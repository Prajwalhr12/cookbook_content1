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E5B6" w14:textId="77777777" w:rsidR="000D1B4C" w:rsidRPr="007137A1" w:rsidRDefault="000D1B4C" w:rsidP="000D1B4C">
      <w:pPr>
        <w:pStyle w:val="Title"/>
        <w:jc w:val="center"/>
        <w:rPr>
          <w:color w:val="000000" w:themeColor="text1"/>
        </w:rPr>
      </w:pPr>
      <w:r w:rsidRPr="007137A1">
        <w:rPr>
          <w:color w:val="000000" w:themeColor="text1"/>
        </w:rPr>
        <w:t>MALNAD</w:t>
      </w:r>
      <w:r w:rsidRPr="007137A1">
        <w:rPr>
          <w:color w:val="000000" w:themeColor="text1"/>
          <w:spacing w:val="-19"/>
        </w:rPr>
        <w:t xml:space="preserve"> </w:t>
      </w:r>
      <w:r w:rsidRPr="007137A1">
        <w:rPr>
          <w:color w:val="000000" w:themeColor="text1"/>
        </w:rPr>
        <w:t>COLEGE</w:t>
      </w:r>
      <w:r w:rsidRPr="007137A1">
        <w:rPr>
          <w:color w:val="000000" w:themeColor="text1"/>
          <w:spacing w:val="-15"/>
        </w:rPr>
        <w:t xml:space="preserve"> </w:t>
      </w:r>
      <w:r w:rsidRPr="007137A1">
        <w:rPr>
          <w:color w:val="000000" w:themeColor="text1"/>
        </w:rPr>
        <w:t>OF</w:t>
      </w:r>
      <w:r w:rsidRPr="007137A1">
        <w:rPr>
          <w:color w:val="000000" w:themeColor="text1"/>
          <w:spacing w:val="-27"/>
        </w:rPr>
        <w:t xml:space="preserve"> </w:t>
      </w:r>
      <w:r w:rsidRPr="007137A1">
        <w:rPr>
          <w:color w:val="000000" w:themeColor="text1"/>
          <w:spacing w:val="-2"/>
        </w:rPr>
        <w:t>ENGINEERING</w:t>
      </w:r>
    </w:p>
    <w:p w14:paraId="50F84604" w14:textId="77777777" w:rsidR="000D1B4C" w:rsidRPr="007137A1" w:rsidRDefault="000D1B4C" w:rsidP="000D1B4C">
      <w:pPr>
        <w:pStyle w:val="Heading2"/>
        <w:spacing w:before="160"/>
        <w:ind w:left="60" w:right="60"/>
        <w:jc w:val="center"/>
        <w:rPr>
          <w:b w:val="0"/>
          <w:bCs w:val="0"/>
          <w:color w:val="auto"/>
        </w:rPr>
      </w:pPr>
      <w:r w:rsidRPr="007137A1">
        <w:rPr>
          <w:b w:val="0"/>
          <w:bCs w:val="0"/>
          <w:color w:val="auto"/>
        </w:rPr>
        <w:t>Under</w:t>
      </w:r>
      <w:r w:rsidRPr="007137A1">
        <w:rPr>
          <w:b w:val="0"/>
          <w:bCs w:val="0"/>
          <w:color w:val="auto"/>
          <w:spacing w:val="-8"/>
        </w:rPr>
        <w:t xml:space="preserve"> </w:t>
      </w:r>
      <w:r w:rsidRPr="007137A1">
        <w:rPr>
          <w:b w:val="0"/>
          <w:bCs w:val="0"/>
          <w:color w:val="auto"/>
        </w:rPr>
        <w:t>the</w:t>
      </w:r>
      <w:r w:rsidRPr="007137A1">
        <w:rPr>
          <w:b w:val="0"/>
          <w:bCs w:val="0"/>
          <w:color w:val="auto"/>
          <w:spacing w:val="-4"/>
        </w:rPr>
        <w:t xml:space="preserve"> </w:t>
      </w:r>
      <w:r w:rsidRPr="007137A1">
        <w:rPr>
          <w:b w:val="0"/>
          <w:bCs w:val="0"/>
          <w:color w:val="auto"/>
        </w:rPr>
        <w:t>auspices</w:t>
      </w:r>
      <w:r w:rsidRPr="007137A1">
        <w:rPr>
          <w:b w:val="0"/>
          <w:bCs w:val="0"/>
          <w:color w:val="auto"/>
          <w:spacing w:val="-6"/>
        </w:rPr>
        <w:t xml:space="preserve"> </w:t>
      </w:r>
      <w:r w:rsidRPr="007137A1">
        <w:rPr>
          <w:b w:val="0"/>
          <w:bCs w:val="0"/>
          <w:color w:val="auto"/>
        </w:rPr>
        <w:t>of</w:t>
      </w:r>
      <w:r w:rsidRPr="007137A1">
        <w:rPr>
          <w:b w:val="0"/>
          <w:bCs w:val="0"/>
          <w:color w:val="auto"/>
          <w:spacing w:val="-2"/>
        </w:rPr>
        <w:t xml:space="preserve"> M.T.E.S</w:t>
      </w:r>
    </w:p>
    <w:p w14:paraId="08339A34" w14:textId="346967A2" w:rsidR="000D1B4C" w:rsidRPr="000D1B4C" w:rsidRDefault="000D1B4C" w:rsidP="000D1B4C">
      <w:pPr>
        <w:spacing w:before="159"/>
        <w:ind w:left="60" w:right="60"/>
        <w:jc w:val="center"/>
        <w:rPr>
          <w:b/>
          <w:sz w:val="24"/>
        </w:rPr>
      </w:pPr>
      <w:r>
        <w:rPr>
          <w:b/>
          <w:sz w:val="24"/>
        </w:rPr>
        <w:t>(An</w:t>
      </w:r>
      <w:r>
        <w:rPr>
          <w:b/>
          <w:spacing w:val="-15"/>
          <w:sz w:val="24"/>
        </w:rPr>
        <w:t xml:space="preserve"> </w:t>
      </w:r>
      <w:r>
        <w:rPr>
          <w:b/>
          <w:sz w:val="24"/>
        </w:rPr>
        <w:t>autonomous</w:t>
      </w:r>
      <w:r>
        <w:rPr>
          <w:b/>
          <w:spacing w:val="-14"/>
          <w:sz w:val="24"/>
        </w:rPr>
        <w:t xml:space="preserve"> </w:t>
      </w:r>
      <w:r>
        <w:rPr>
          <w:b/>
          <w:sz w:val="24"/>
        </w:rPr>
        <w:t>institution</w:t>
      </w:r>
      <w:r>
        <w:rPr>
          <w:b/>
          <w:spacing w:val="-12"/>
          <w:sz w:val="24"/>
        </w:rPr>
        <w:t xml:space="preserve"> </w:t>
      </w:r>
      <w:r>
        <w:rPr>
          <w:b/>
          <w:sz w:val="24"/>
        </w:rPr>
        <w:t>under</w:t>
      </w:r>
      <w:r>
        <w:rPr>
          <w:b/>
          <w:spacing w:val="-15"/>
          <w:sz w:val="24"/>
        </w:rPr>
        <w:t xml:space="preserve"> </w:t>
      </w:r>
      <w:r>
        <w:rPr>
          <w:b/>
          <w:sz w:val="24"/>
        </w:rPr>
        <w:t>Visvesvaraya</w:t>
      </w:r>
      <w:r>
        <w:rPr>
          <w:b/>
          <w:spacing w:val="-15"/>
          <w:sz w:val="24"/>
        </w:rPr>
        <w:t xml:space="preserve"> </w:t>
      </w:r>
      <w:r>
        <w:rPr>
          <w:b/>
          <w:sz w:val="24"/>
        </w:rPr>
        <w:t>Technological</w:t>
      </w:r>
      <w:r>
        <w:rPr>
          <w:b/>
          <w:spacing w:val="-12"/>
          <w:sz w:val="24"/>
        </w:rPr>
        <w:t xml:space="preserve"> </w:t>
      </w:r>
      <w:r>
        <w:rPr>
          <w:b/>
          <w:sz w:val="24"/>
        </w:rPr>
        <w:t>University,</w:t>
      </w:r>
      <w:r>
        <w:rPr>
          <w:b/>
          <w:spacing w:val="-12"/>
          <w:sz w:val="24"/>
        </w:rPr>
        <w:t xml:space="preserve"> </w:t>
      </w:r>
      <w:r>
        <w:rPr>
          <w:b/>
          <w:sz w:val="24"/>
        </w:rPr>
        <w:t>Belgaum) Hassan – 573201,</w:t>
      </w:r>
      <w:r>
        <w:rPr>
          <w:b/>
          <w:spacing w:val="40"/>
          <w:sz w:val="24"/>
        </w:rPr>
        <w:t xml:space="preserve"> </w:t>
      </w:r>
      <w:r>
        <w:rPr>
          <w:b/>
          <w:sz w:val="24"/>
        </w:rPr>
        <w:t>Karnataka, India</w:t>
      </w:r>
    </w:p>
    <w:p w14:paraId="3EAF7AC8" w14:textId="77777777" w:rsidR="000D1B4C" w:rsidRDefault="000D1B4C" w:rsidP="000D1B4C">
      <w:pPr>
        <w:pStyle w:val="BodyText"/>
        <w:spacing w:before="114"/>
        <w:rPr>
          <w:b/>
          <w:sz w:val="20"/>
        </w:rPr>
      </w:pPr>
      <w:r>
        <w:rPr>
          <w:b/>
          <w:noProof/>
          <w:sz w:val="20"/>
        </w:rPr>
        <w:drawing>
          <wp:anchor distT="0" distB="0" distL="0" distR="0" simplePos="0" relativeHeight="251659264" behindDoc="1" locked="0" layoutInCell="1" allowOverlap="1" wp14:anchorId="10EA7163" wp14:editId="0D0C8D9A">
            <wp:simplePos x="0" y="0"/>
            <wp:positionH relativeFrom="page">
              <wp:posOffset>3008629</wp:posOffset>
            </wp:positionH>
            <wp:positionV relativeFrom="paragraph">
              <wp:posOffset>234020</wp:posOffset>
            </wp:positionV>
            <wp:extent cx="1534823" cy="1534191"/>
            <wp:effectExtent l="0" t="0" r="0" b="0"/>
            <wp:wrapTopAndBottom/>
            <wp:docPr id="1" name="Image 1" descr="A logo of a college of engineering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ollege of engineering  AI-generated content may be incorrect."/>
                    <pic:cNvPicPr/>
                  </pic:nvPicPr>
                  <pic:blipFill>
                    <a:blip r:embed="rId8" cstate="print"/>
                    <a:stretch>
                      <a:fillRect/>
                    </a:stretch>
                  </pic:blipFill>
                  <pic:spPr>
                    <a:xfrm>
                      <a:off x="0" y="0"/>
                      <a:ext cx="1534823" cy="1534191"/>
                    </a:xfrm>
                    <a:prstGeom prst="rect">
                      <a:avLst/>
                    </a:prstGeom>
                  </pic:spPr>
                </pic:pic>
              </a:graphicData>
            </a:graphic>
          </wp:anchor>
        </w:drawing>
      </w:r>
    </w:p>
    <w:p w14:paraId="6D0625D7" w14:textId="77777777" w:rsidR="000D1B4C" w:rsidRDefault="000D1B4C" w:rsidP="000D1B4C">
      <w:pPr>
        <w:pStyle w:val="Heading1"/>
        <w:spacing w:before="174"/>
        <w:jc w:val="center"/>
      </w:pPr>
      <w:r>
        <w:t>Report</w:t>
      </w:r>
      <w:r>
        <w:rPr>
          <w:spacing w:val="1"/>
        </w:rPr>
        <w:t xml:space="preserve"> </w:t>
      </w:r>
      <w:r>
        <w:rPr>
          <w:spacing w:val="-7"/>
        </w:rPr>
        <w:t>on</w:t>
      </w:r>
    </w:p>
    <w:p w14:paraId="1FE6AB7C" w14:textId="77777777" w:rsidR="000D1B4C" w:rsidRDefault="000D1B4C" w:rsidP="000D1B4C">
      <w:pPr>
        <w:spacing w:before="160"/>
        <w:ind w:left="60" w:right="61"/>
        <w:jc w:val="center"/>
        <w:rPr>
          <w:b/>
          <w:sz w:val="36"/>
        </w:rPr>
      </w:pPr>
      <w:r>
        <w:rPr>
          <w:b/>
          <w:sz w:val="36"/>
        </w:rPr>
        <w:t>Course</w:t>
      </w:r>
      <w:r>
        <w:rPr>
          <w:b/>
          <w:spacing w:val="-11"/>
          <w:sz w:val="36"/>
        </w:rPr>
        <w:t xml:space="preserve"> </w:t>
      </w:r>
      <w:r>
        <w:rPr>
          <w:b/>
          <w:sz w:val="36"/>
        </w:rPr>
        <w:t>Title:</w:t>
      </w:r>
      <w:r>
        <w:rPr>
          <w:b/>
          <w:spacing w:val="-4"/>
          <w:sz w:val="36"/>
        </w:rPr>
        <w:t xml:space="preserve"> </w:t>
      </w:r>
      <w:r>
        <w:rPr>
          <w:b/>
          <w:sz w:val="36"/>
        </w:rPr>
        <w:t>Full</w:t>
      </w:r>
      <w:r>
        <w:rPr>
          <w:b/>
          <w:spacing w:val="-3"/>
          <w:sz w:val="36"/>
        </w:rPr>
        <w:t xml:space="preserve"> </w:t>
      </w:r>
      <w:r>
        <w:rPr>
          <w:b/>
          <w:sz w:val="36"/>
        </w:rPr>
        <w:t>Stack</w:t>
      </w:r>
      <w:r>
        <w:rPr>
          <w:b/>
          <w:spacing w:val="-5"/>
          <w:sz w:val="36"/>
        </w:rPr>
        <w:t xml:space="preserve"> </w:t>
      </w:r>
      <w:r>
        <w:rPr>
          <w:b/>
          <w:spacing w:val="-2"/>
          <w:sz w:val="36"/>
        </w:rPr>
        <w:t>Development</w:t>
      </w:r>
    </w:p>
    <w:p w14:paraId="07D9CDBC" w14:textId="2DEAF484" w:rsidR="000D1B4C" w:rsidRDefault="000D1B4C" w:rsidP="000D1B4C">
      <w:pPr>
        <w:spacing w:before="160"/>
        <w:ind w:left="62" w:right="60"/>
        <w:jc w:val="center"/>
        <w:rPr>
          <w:b/>
          <w:sz w:val="40"/>
        </w:rPr>
      </w:pPr>
      <w:r>
        <w:rPr>
          <w:b/>
          <w:sz w:val="40"/>
        </w:rPr>
        <w:t>Project Title:</w:t>
      </w:r>
      <w:r w:rsidRPr="00903A5F">
        <w:rPr>
          <w:b/>
          <w:sz w:val="40"/>
        </w:rPr>
        <w:t xml:space="preserve"> </w:t>
      </w:r>
      <w:r>
        <w:rPr>
          <w:b/>
          <w:sz w:val="40"/>
        </w:rPr>
        <w:t>“Cookbook Content</w:t>
      </w:r>
      <w:r>
        <w:rPr>
          <w:b/>
          <w:spacing w:val="-2"/>
          <w:sz w:val="40"/>
        </w:rPr>
        <w:t>”</w:t>
      </w:r>
    </w:p>
    <w:p w14:paraId="49B6582C" w14:textId="77777777" w:rsidR="000D1B4C" w:rsidRDefault="000D1B4C" w:rsidP="000D1B4C">
      <w:pPr>
        <w:ind w:left="60" w:right="61"/>
        <w:jc w:val="center"/>
        <w:rPr>
          <w:b/>
          <w:sz w:val="24"/>
        </w:rPr>
      </w:pPr>
      <w:r>
        <w:rPr>
          <w:b/>
          <w:sz w:val="24"/>
        </w:rPr>
        <w:t>Submitted</w:t>
      </w:r>
      <w:r>
        <w:rPr>
          <w:b/>
          <w:spacing w:val="-3"/>
          <w:sz w:val="24"/>
        </w:rPr>
        <w:t xml:space="preserve"> </w:t>
      </w:r>
      <w:r>
        <w:rPr>
          <w:b/>
          <w:sz w:val="24"/>
        </w:rPr>
        <w:t>by</w:t>
      </w:r>
      <w:r>
        <w:rPr>
          <w:b/>
          <w:spacing w:val="-1"/>
          <w:sz w:val="24"/>
        </w:rPr>
        <w:t xml:space="preserve"> </w:t>
      </w:r>
      <w:r>
        <w:rPr>
          <w:b/>
          <w:sz w:val="24"/>
        </w:rPr>
        <w:t>team</w:t>
      </w:r>
      <w:r>
        <w:rPr>
          <w:b/>
          <w:spacing w:val="-3"/>
          <w:sz w:val="24"/>
        </w:rPr>
        <w:t xml:space="preserve"> </w:t>
      </w:r>
      <w:r>
        <w:rPr>
          <w:b/>
          <w:sz w:val="24"/>
        </w:rPr>
        <w:t>number</w:t>
      </w:r>
      <w:r>
        <w:rPr>
          <w:b/>
          <w:spacing w:val="-6"/>
          <w:sz w:val="24"/>
        </w:rPr>
        <w:t xml:space="preserve"> </w:t>
      </w:r>
      <w:r>
        <w:rPr>
          <w:b/>
          <w:spacing w:val="-5"/>
          <w:sz w:val="24"/>
        </w:rPr>
        <w:t>:14</w:t>
      </w:r>
    </w:p>
    <w:p w14:paraId="736176A2" w14:textId="77777777" w:rsidR="000D1B4C" w:rsidRDefault="000D1B4C" w:rsidP="000D1B4C">
      <w:pPr>
        <w:pStyle w:val="BodyText"/>
        <w:spacing w:before="8"/>
        <w:rPr>
          <w:b/>
          <w:sz w:val="10"/>
        </w:rPr>
      </w:pPr>
    </w:p>
    <w:tbl>
      <w:tblPr>
        <w:tblW w:w="0" w:type="auto"/>
        <w:tblInd w:w="2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894"/>
        <w:gridCol w:w="4424"/>
      </w:tblGrid>
      <w:tr w:rsidR="000D1B4C" w14:paraId="02A69758" w14:textId="77777777" w:rsidTr="00EF7A21">
        <w:trPr>
          <w:trHeight w:val="491"/>
        </w:trPr>
        <w:tc>
          <w:tcPr>
            <w:tcW w:w="4894" w:type="dxa"/>
          </w:tcPr>
          <w:p w14:paraId="7D111F35" w14:textId="77777777" w:rsidR="000D1B4C" w:rsidRDefault="000D1B4C" w:rsidP="00EF7A21">
            <w:pPr>
              <w:pStyle w:val="TableParagraph"/>
              <w:ind w:right="2"/>
              <w:rPr>
                <w:b/>
                <w:sz w:val="24"/>
              </w:rPr>
            </w:pPr>
            <w:r>
              <w:rPr>
                <w:b/>
                <w:spacing w:val="-4"/>
                <w:sz w:val="24"/>
              </w:rPr>
              <w:t>Name</w:t>
            </w:r>
          </w:p>
        </w:tc>
        <w:tc>
          <w:tcPr>
            <w:tcW w:w="4424" w:type="dxa"/>
          </w:tcPr>
          <w:p w14:paraId="14E725EC" w14:textId="77777777" w:rsidR="000D1B4C" w:rsidRDefault="000D1B4C" w:rsidP="00EF7A21">
            <w:pPr>
              <w:pStyle w:val="TableParagraph"/>
              <w:ind w:left="533" w:right="3"/>
              <w:rPr>
                <w:b/>
                <w:sz w:val="24"/>
              </w:rPr>
            </w:pPr>
            <w:r>
              <w:rPr>
                <w:b/>
                <w:spacing w:val="-5"/>
                <w:sz w:val="24"/>
              </w:rPr>
              <w:t>USN</w:t>
            </w:r>
          </w:p>
        </w:tc>
      </w:tr>
      <w:tr w:rsidR="000D1B4C" w14:paraId="75BA66D6" w14:textId="77777777" w:rsidTr="00EF7A21">
        <w:trPr>
          <w:trHeight w:val="436"/>
        </w:trPr>
        <w:tc>
          <w:tcPr>
            <w:tcW w:w="4894" w:type="dxa"/>
          </w:tcPr>
          <w:p w14:paraId="4C08BED2" w14:textId="77777777" w:rsidR="000D1B4C" w:rsidRDefault="000D1B4C" w:rsidP="00EF7A21">
            <w:pPr>
              <w:pStyle w:val="TableParagraph"/>
              <w:ind w:right="5"/>
              <w:rPr>
                <w:b/>
                <w:sz w:val="24"/>
              </w:rPr>
            </w:pPr>
            <w:proofErr w:type="spellStart"/>
            <w:r>
              <w:rPr>
                <w:b/>
                <w:sz w:val="24"/>
              </w:rPr>
              <w:t>Prashnat</w:t>
            </w:r>
            <w:proofErr w:type="spellEnd"/>
          </w:p>
        </w:tc>
        <w:tc>
          <w:tcPr>
            <w:tcW w:w="4424" w:type="dxa"/>
          </w:tcPr>
          <w:p w14:paraId="068D4C72" w14:textId="77777777" w:rsidR="000D1B4C" w:rsidRDefault="000D1B4C" w:rsidP="00EF7A21">
            <w:pPr>
              <w:pStyle w:val="TableParagraph"/>
              <w:ind w:left="533"/>
              <w:rPr>
                <w:b/>
                <w:sz w:val="24"/>
              </w:rPr>
            </w:pPr>
            <w:r>
              <w:rPr>
                <w:b/>
                <w:spacing w:val="-2"/>
                <w:sz w:val="24"/>
              </w:rPr>
              <w:t>4MC23IS076</w:t>
            </w:r>
          </w:p>
        </w:tc>
      </w:tr>
      <w:tr w:rsidR="000D1B4C" w14:paraId="6F4F7953" w14:textId="77777777" w:rsidTr="00EF7A21">
        <w:trPr>
          <w:trHeight w:val="436"/>
        </w:trPr>
        <w:tc>
          <w:tcPr>
            <w:tcW w:w="4894" w:type="dxa"/>
          </w:tcPr>
          <w:p w14:paraId="0B080D24" w14:textId="77777777" w:rsidR="000D1B4C" w:rsidRDefault="000D1B4C" w:rsidP="00EF7A21">
            <w:pPr>
              <w:pStyle w:val="TableParagraph"/>
              <w:ind w:right="4"/>
              <w:rPr>
                <w:b/>
                <w:sz w:val="24"/>
              </w:rPr>
            </w:pPr>
            <w:r>
              <w:rPr>
                <w:b/>
                <w:sz w:val="24"/>
              </w:rPr>
              <w:t>Jeevan M Y</w:t>
            </w:r>
          </w:p>
        </w:tc>
        <w:tc>
          <w:tcPr>
            <w:tcW w:w="4424" w:type="dxa"/>
          </w:tcPr>
          <w:p w14:paraId="4EECD90C" w14:textId="77777777" w:rsidR="000D1B4C" w:rsidRDefault="000D1B4C" w:rsidP="00EF7A21">
            <w:pPr>
              <w:pStyle w:val="TableParagraph"/>
              <w:ind w:left="533"/>
              <w:rPr>
                <w:b/>
                <w:sz w:val="24"/>
              </w:rPr>
            </w:pPr>
            <w:r>
              <w:rPr>
                <w:b/>
                <w:spacing w:val="-2"/>
                <w:sz w:val="24"/>
              </w:rPr>
              <w:t>4MC24IS400</w:t>
            </w:r>
          </w:p>
        </w:tc>
      </w:tr>
      <w:tr w:rsidR="000D1B4C" w14:paraId="37928666" w14:textId="77777777" w:rsidTr="00EF7A21">
        <w:trPr>
          <w:trHeight w:val="436"/>
        </w:trPr>
        <w:tc>
          <w:tcPr>
            <w:tcW w:w="4894" w:type="dxa"/>
          </w:tcPr>
          <w:p w14:paraId="56EE486E" w14:textId="77777777" w:rsidR="000D1B4C" w:rsidRDefault="000D1B4C" w:rsidP="00EF7A21">
            <w:pPr>
              <w:pStyle w:val="TableParagraph"/>
              <w:rPr>
                <w:b/>
                <w:sz w:val="24"/>
              </w:rPr>
            </w:pPr>
            <w:r>
              <w:rPr>
                <w:b/>
                <w:sz w:val="24"/>
              </w:rPr>
              <w:t>Prajwal H R</w:t>
            </w:r>
          </w:p>
        </w:tc>
        <w:tc>
          <w:tcPr>
            <w:tcW w:w="4424" w:type="dxa"/>
          </w:tcPr>
          <w:p w14:paraId="0E5D97BA" w14:textId="77777777" w:rsidR="000D1B4C" w:rsidRDefault="000D1B4C" w:rsidP="00EF7A21">
            <w:pPr>
              <w:pStyle w:val="TableParagraph"/>
              <w:ind w:left="533" w:right="5"/>
              <w:rPr>
                <w:b/>
                <w:sz w:val="24"/>
              </w:rPr>
            </w:pPr>
            <w:r>
              <w:rPr>
                <w:b/>
                <w:spacing w:val="-2"/>
                <w:sz w:val="24"/>
              </w:rPr>
              <w:t>4MC24IS408</w:t>
            </w:r>
          </w:p>
        </w:tc>
      </w:tr>
    </w:tbl>
    <w:p w14:paraId="0B3ACA01" w14:textId="77777777" w:rsidR="000D1B4C" w:rsidRDefault="000D1B4C" w:rsidP="000D1B4C">
      <w:pPr>
        <w:pStyle w:val="BodyText"/>
        <w:spacing w:before="162"/>
        <w:rPr>
          <w:b/>
        </w:rPr>
      </w:pPr>
    </w:p>
    <w:p w14:paraId="69643EC2" w14:textId="77777777" w:rsidR="000D1B4C" w:rsidRDefault="000D1B4C" w:rsidP="000D1B4C">
      <w:pPr>
        <w:ind w:left="61" w:right="60"/>
        <w:jc w:val="center"/>
        <w:rPr>
          <w:b/>
          <w:sz w:val="24"/>
        </w:rPr>
      </w:pPr>
      <w:r>
        <w:rPr>
          <w:b/>
          <w:sz w:val="24"/>
        </w:rPr>
        <w:t>Submitted</w:t>
      </w:r>
      <w:r>
        <w:rPr>
          <w:b/>
          <w:spacing w:val="-3"/>
          <w:sz w:val="24"/>
        </w:rPr>
        <w:t xml:space="preserve"> </w:t>
      </w:r>
      <w:r>
        <w:rPr>
          <w:b/>
          <w:spacing w:val="-5"/>
          <w:sz w:val="24"/>
        </w:rPr>
        <w:t>to</w:t>
      </w:r>
    </w:p>
    <w:p w14:paraId="45C893BC" w14:textId="77777777" w:rsidR="000D1B4C" w:rsidRDefault="000D1B4C" w:rsidP="000D1B4C">
      <w:pPr>
        <w:spacing w:before="161" w:line="379" w:lineRule="auto"/>
        <w:ind w:left="2959" w:right="2954" w:hanging="2"/>
        <w:jc w:val="center"/>
        <w:rPr>
          <w:b/>
          <w:sz w:val="24"/>
        </w:rPr>
      </w:pPr>
      <w:r>
        <w:rPr>
          <w:b/>
          <w:sz w:val="24"/>
        </w:rPr>
        <w:t>Mr. Krishna Swaroop A (Assistant</w:t>
      </w:r>
      <w:r>
        <w:rPr>
          <w:b/>
          <w:spacing w:val="-9"/>
          <w:sz w:val="24"/>
        </w:rPr>
        <w:t xml:space="preserve"> </w:t>
      </w:r>
      <w:r>
        <w:rPr>
          <w:b/>
          <w:sz w:val="24"/>
        </w:rPr>
        <w:t>Professor</w:t>
      </w:r>
      <w:r>
        <w:rPr>
          <w:b/>
          <w:spacing w:val="-12"/>
          <w:sz w:val="24"/>
        </w:rPr>
        <w:t xml:space="preserve"> </w:t>
      </w:r>
      <w:r>
        <w:rPr>
          <w:b/>
          <w:sz w:val="24"/>
        </w:rPr>
        <w:t>Dept.</w:t>
      </w:r>
      <w:r>
        <w:rPr>
          <w:b/>
          <w:spacing w:val="-9"/>
          <w:sz w:val="24"/>
        </w:rPr>
        <w:t xml:space="preserve"> </w:t>
      </w:r>
      <w:r>
        <w:rPr>
          <w:b/>
          <w:sz w:val="24"/>
        </w:rPr>
        <w:t>of</w:t>
      </w:r>
      <w:r>
        <w:rPr>
          <w:b/>
          <w:spacing w:val="-11"/>
          <w:sz w:val="24"/>
        </w:rPr>
        <w:t xml:space="preserve"> </w:t>
      </w:r>
      <w:r>
        <w:rPr>
          <w:b/>
          <w:sz w:val="24"/>
        </w:rPr>
        <w:t>ISE)</w:t>
      </w:r>
    </w:p>
    <w:p w14:paraId="3AD8656B" w14:textId="77777777" w:rsidR="000D1B4C" w:rsidRDefault="000D1B4C" w:rsidP="000D1B4C">
      <w:pPr>
        <w:spacing w:line="379" w:lineRule="auto"/>
        <w:ind w:left="3082" w:right="1207" w:hanging="877"/>
        <w:rPr>
          <w:b/>
          <w:sz w:val="24"/>
        </w:rPr>
      </w:pPr>
      <w:r>
        <w:rPr>
          <w:b/>
          <w:sz w:val="24"/>
        </w:rPr>
        <w:t>Department</w:t>
      </w:r>
      <w:r>
        <w:rPr>
          <w:b/>
          <w:spacing w:val="-8"/>
          <w:sz w:val="24"/>
        </w:rPr>
        <w:t xml:space="preserve"> </w:t>
      </w:r>
      <w:r>
        <w:rPr>
          <w:b/>
          <w:sz w:val="24"/>
        </w:rPr>
        <w:t>of</w:t>
      </w:r>
      <w:r>
        <w:rPr>
          <w:b/>
          <w:spacing w:val="-8"/>
          <w:sz w:val="24"/>
        </w:rPr>
        <w:t xml:space="preserve"> </w:t>
      </w:r>
      <w:r>
        <w:rPr>
          <w:b/>
          <w:sz w:val="24"/>
        </w:rPr>
        <w:t>Information</w:t>
      </w:r>
      <w:r>
        <w:rPr>
          <w:b/>
          <w:spacing w:val="-6"/>
          <w:sz w:val="24"/>
        </w:rPr>
        <w:t xml:space="preserve"> </w:t>
      </w:r>
      <w:r>
        <w:rPr>
          <w:b/>
          <w:sz w:val="24"/>
        </w:rPr>
        <w:t>Science</w:t>
      </w:r>
      <w:r>
        <w:rPr>
          <w:b/>
          <w:spacing w:val="-9"/>
          <w:sz w:val="24"/>
        </w:rPr>
        <w:t xml:space="preserve"> </w:t>
      </w:r>
      <w:r>
        <w:rPr>
          <w:b/>
          <w:sz w:val="24"/>
        </w:rPr>
        <w:t>&amp;</w:t>
      </w:r>
      <w:r>
        <w:rPr>
          <w:b/>
          <w:spacing w:val="-8"/>
          <w:sz w:val="24"/>
        </w:rPr>
        <w:t xml:space="preserve"> </w:t>
      </w:r>
      <w:r>
        <w:rPr>
          <w:b/>
          <w:sz w:val="24"/>
        </w:rPr>
        <w:t xml:space="preserve">Engineering </w:t>
      </w:r>
      <w:proofErr w:type="spellStart"/>
      <w:r>
        <w:rPr>
          <w:b/>
          <w:sz w:val="24"/>
        </w:rPr>
        <w:t>Malnad</w:t>
      </w:r>
      <w:proofErr w:type="spellEnd"/>
      <w:r>
        <w:rPr>
          <w:b/>
          <w:sz w:val="24"/>
        </w:rPr>
        <w:t xml:space="preserve"> College of Engineering</w:t>
      </w:r>
    </w:p>
    <w:p w14:paraId="1AB796B6" w14:textId="77777777" w:rsidR="000D1B4C" w:rsidRDefault="000D1B4C" w:rsidP="000D1B4C">
      <w:pPr>
        <w:spacing w:line="275" w:lineRule="exact"/>
        <w:ind w:left="3854"/>
        <w:rPr>
          <w:b/>
          <w:sz w:val="24"/>
        </w:rPr>
      </w:pPr>
      <w:r>
        <w:rPr>
          <w:b/>
          <w:sz w:val="24"/>
        </w:rPr>
        <w:t>Hassan–</w:t>
      </w:r>
      <w:r>
        <w:rPr>
          <w:b/>
          <w:spacing w:val="-3"/>
          <w:sz w:val="24"/>
        </w:rPr>
        <w:t xml:space="preserve"> </w:t>
      </w:r>
      <w:r>
        <w:rPr>
          <w:b/>
          <w:spacing w:val="-2"/>
          <w:sz w:val="24"/>
        </w:rPr>
        <w:t>573202</w:t>
      </w:r>
    </w:p>
    <w:p w14:paraId="101D799F" w14:textId="77777777" w:rsidR="000D1B4C" w:rsidRDefault="000D1B4C" w:rsidP="000D1B4C">
      <w:pPr>
        <w:spacing w:before="161"/>
        <w:ind w:left="62" w:right="60"/>
        <w:jc w:val="center"/>
        <w:rPr>
          <w:b/>
          <w:sz w:val="24"/>
        </w:rPr>
      </w:pPr>
      <w:r>
        <w:rPr>
          <w:b/>
          <w:spacing w:val="-2"/>
          <w:sz w:val="24"/>
        </w:rPr>
        <w:t>2025-</w:t>
      </w:r>
      <w:r>
        <w:rPr>
          <w:b/>
          <w:spacing w:val="-5"/>
          <w:sz w:val="24"/>
        </w:rPr>
        <w:t>26</w:t>
      </w:r>
    </w:p>
    <w:p w14:paraId="55CF7066" w14:textId="77777777" w:rsidR="000D1B4C" w:rsidRDefault="000D1B4C" w:rsidP="000D1B4C">
      <w:pPr>
        <w:spacing w:before="160"/>
        <w:ind w:left="165"/>
        <w:rPr>
          <w:b/>
          <w:sz w:val="24"/>
        </w:rPr>
      </w:pPr>
      <w:r>
        <w:rPr>
          <w:b/>
          <w:sz w:val="24"/>
        </w:rPr>
        <w:t>Date</w:t>
      </w:r>
      <w:r>
        <w:rPr>
          <w:b/>
          <w:spacing w:val="-2"/>
          <w:sz w:val="24"/>
        </w:rPr>
        <w:t xml:space="preserve"> </w:t>
      </w:r>
      <w:r>
        <w:rPr>
          <w:b/>
          <w:sz w:val="24"/>
        </w:rPr>
        <w:t>of</w:t>
      </w:r>
      <w:r>
        <w:rPr>
          <w:b/>
          <w:spacing w:val="-1"/>
          <w:sz w:val="24"/>
        </w:rPr>
        <w:t xml:space="preserve"> </w:t>
      </w:r>
      <w:r>
        <w:rPr>
          <w:b/>
          <w:spacing w:val="-2"/>
          <w:sz w:val="24"/>
        </w:rPr>
        <w:t>Submission:</w:t>
      </w:r>
    </w:p>
    <w:p w14:paraId="1217D645" w14:textId="77777777" w:rsidR="000D1B4C" w:rsidRDefault="000D1B4C" w:rsidP="000D1B4C">
      <w:pPr>
        <w:rPr>
          <w:b/>
          <w:sz w:val="24"/>
        </w:rPr>
        <w:sectPr w:rsidR="000D1B4C" w:rsidSect="000D1B4C">
          <w:pgSz w:w="11910" w:h="16840"/>
          <w:pgMar w:top="1360" w:right="1275"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783C70B" w14:textId="77777777" w:rsidR="000D1B4C" w:rsidRDefault="000D1B4C" w:rsidP="000D1B4C">
      <w:pPr>
        <w:pStyle w:val="Heading1"/>
      </w:pPr>
      <w:r>
        <w:rPr>
          <w:spacing w:val="-2"/>
        </w:rPr>
        <w:lastRenderedPageBreak/>
        <w:t>Index</w:t>
      </w:r>
    </w:p>
    <w:p w14:paraId="5577D0C1" w14:textId="77777777" w:rsidR="000D1B4C" w:rsidRDefault="000D1B4C" w:rsidP="000D1B4C">
      <w:pPr>
        <w:pStyle w:val="BodyText"/>
        <w:spacing w:before="234"/>
        <w:rPr>
          <w:b/>
          <w:sz w:val="36"/>
        </w:rPr>
      </w:pPr>
    </w:p>
    <w:p w14:paraId="70905B32" w14:textId="77777777" w:rsidR="000D1B4C" w:rsidRDefault="000D1B4C" w:rsidP="000D1B4C">
      <w:pPr>
        <w:tabs>
          <w:tab w:val="left" w:pos="7030"/>
        </w:tabs>
        <w:jc w:val="center"/>
        <w:rPr>
          <w:b/>
          <w:sz w:val="32"/>
        </w:rPr>
      </w:pPr>
      <w:r>
        <w:rPr>
          <w:b/>
          <w:spacing w:val="-2"/>
          <w:sz w:val="32"/>
        </w:rPr>
        <w:t>Section/Contents</w:t>
      </w:r>
      <w:r>
        <w:rPr>
          <w:b/>
          <w:sz w:val="32"/>
        </w:rPr>
        <w:tab/>
        <w:t>Page</w:t>
      </w:r>
      <w:r>
        <w:rPr>
          <w:b/>
          <w:spacing w:val="-7"/>
          <w:sz w:val="32"/>
        </w:rPr>
        <w:t xml:space="preserve"> </w:t>
      </w:r>
      <w:r>
        <w:rPr>
          <w:b/>
          <w:spacing w:val="-2"/>
          <w:sz w:val="32"/>
        </w:rPr>
        <w:t>Number</w:t>
      </w:r>
    </w:p>
    <w:sdt>
      <w:sdtPr>
        <w:id w:val="-1881235683"/>
        <w:docPartObj>
          <w:docPartGallery w:val="Table of Contents"/>
          <w:docPartUnique/>
        </w:docPartObj>
      </w:sdtPr>
      <w:sdtContent>
        <w:p w14:paraId="6D077A42" w14:textId="77777777" w:rsidR="000D1B4C" w:rsidRDefault="000D1B4C" w:rsidP="000D1B4C">
          <w:pPr>
            <w:pStyle w:val="TOC1"/>
            <w:widowControl w:val="0"/>
            <w:numPr>
              <w:ilvl w:val="0"/>
              <w:numId w:val="37"/>
            </w:numPr>
            <w:tabs>
              <w:tab w:val="left" w:pos="390"/>
              <w:tab w:val="right" w:leader="dot" w:pos="8667"/>
            </w:tabs>
            <w:autoSpaceDE w:val="0"/>
            <w:autoSpaceDN w:val="0"/>
            <w:spacing w:before="218" w:after="0" w:line="240" w:lineRule="auto"/>
            <w:ind w:left="390" w:hanging="225"/>
          </w:pPr>
          <w:hyperlink w:anchor="_TOC_250022" w:history="1">
            <w:r>
              <w:rPr>
                <w:spacing w:val="-2"/>
              </w:rPr>
              <w:t>Abstract</w:t>
            </w:r>
            <w:r>
              <w:tab/>
            </w:r>
            <w:r>
              <w:rPr>
                <w:spacing w:val="-10"/>
              </w:rPr>
              <w:t>1</w:t>
            </w:r>
          </w:hyperlink>
        </w:p>
        <w:p w14:paraId="52EA21CC" w14:textId="77777777" w:rsidR="000D1B4C" w:rsidRDefault="000D1B4C" w:rsidP="000D1B4C">
          <w:pPr>
            <w:pStyle w:val="TOC1"/>
            <w:widowControl w:val="0"/>
            <w:numPr>
              <w:ilvl w:val="0"/>
              <w:numId w:val="37"/>
            </w:numPr>
            <w:tabs>
              <w:tab w:val="left" w:pos="344"/>
              <w:tab w:val="right" w:leader="dot" w:pos="8670"/>
            </w:tabs>
            <w:autoSpaceDE w:val="0"/>
            <w:autoSpaceDN w:val="0"/>
            <w:spacing w:before="204" w:after="0" w:line="240" w:lineRule="auto"/>
            <w:ind w:left="344" w:hanging="179"/>
          </w:pPr>
          <w:hyperlink w:anchor="_TOC_250021" w:history="1">
            <w:r>
              <w:rPr>
                <w:spacing w:val="-2"/>
              </w:rPr>
              <w:t>Introduction</w:t>
            </w:r>
            <w:r>
              <w:tab/>
            </w:r>
            <w:r>
              <w:rPr>
                <w:spacing w:val="-10"/>
              </w:rPr>
              <w:t>2</w:t>
            </w:r>
          </w:hyperlink>
        </w:p>
        <w:p w14:paraId="7B1F77A2" w14:textId="77777777" w:rsidR="000D1B4C" w:rsidRDefault="000D1B4C" w:rsidP="000D1B4C">
          <w:pPr>
            <w:pStyle w:val="TOC1"/>
            <w:widowControl w:val="0"/>
            <w:numPr>
              <w:ilvl w:val="0"/>
              <w:numId w:val="37"/>
            </w:numPr>
            <w:tabs>
              <w:tab w:val="left" w:pos="405"/>
              <w:tab w:val="right" w:leader="dot" w:pos="8686"/>
            </w:tabs>
            <w:autoSpaceDE w:val="0"/>
            <w:autoSpaceDN w:val="0"/>
            <w:spacing w:before="204" w:after="0" w:line="240" w:lineRule="auto"/>
            <w:ind w:left="405" w:hanging="240"/>
          </w:pPr>
          <w:hyperlink w:anchor="_TOC_250020" w:history="1">
            <w:r>
              <w:rPr>
                <w:spacing w:val="-2"/>
              </w:rPr>
              <w:t>Objectives</w:t>
            </w:r>
            <w:r>
              <w:tab/>
            </w:r>
            <w:r>
              <w:rPr>
                <w:spacing w:val="-10"/>
              </w:rPr>
              <w:t>3</w:t>
            </w:r>
          </w:hyperlink>
          <w:r>
            <w:t>-4</w:t>
          </w:r>
        </w:p>
        <w:p w14:paraId="013D6A9B" w14:textId="77777777" w:rsidR="000D1B4C" w:rsidRDefault="000D1B4C" w:rsidP="000D1B4C">
          <w:pPr>
            <w:pStyle w:val="TOC1"/>
            <w:tabs>
              <w:tab w:val="right" w:leader="dot" w:pos="8636"/>
            </w:tabs>
            <w:ind w:left="165"/>
          </w:pPr>
          <w:hyperlink w:anchor="_TOC_250019" w:history="1">
            <w:r>
              <w:t>4,</w:t>
            </w:r>
            <w:r>
              <w:rPr>
                <w:spacing w:val="-1"/>
              </w:rPr>
              <w:t xml:space="preserve"> </w:t>
            </w:r>
            <w:r>
              <w:t>System</w:t>
            </w:r>
            <w:r>
              <w:rPr>
                <w:spacing w:val="-2"/>
              </w:rPr>
              <w:t xml:space="preserve"> Requirements</w:t>
            </w:r>
            <w:r>
              <w:tab/>
            </w:r>
            <w:r>
              <w:rPr>
                <w:spacing w:val="-10"/>
              </w:rPr>
              <w:t>4</w:t>
            </w:r>
          </w:hyperlink>
          <w:r>
            <w:t>-5</w:t>
          </w:r>
        </w:p>
        <w:p w14:paraId="2C2F6D63" w14:textId="77777777" w:rsidR="000D1B4C" w:rsidRDefault="000D1B4C" w:rsidP="000D1B4C">
          <w:pPr>
            <w:pStyle w:val="TOC3"/>
            <w:widowControl w:val="0"/>
            <w:numPr>
              <w:ilvl w:val="1"/>
              <w:numId w:val="36"/>
            </w:numPr>
            <w:tabs>
              <w:tab w:val="left" w:pos="1185"/>
              <w:tab w:val="right" w:leader="dot" w:pos="7078"/>
            </w:tabs>
            <w:autoSpaceDE w:val="0"/>
            <w:autoSpaceDN w:val="0"/>
            <w:spacing w:before="205" w:after="0" w:line="240" w:lineRule="auto"/>
          </w:pPr>
          <w:hyperlink w:anchor="_TOC_250018" w:history="1">
            <w:r>
              <w:t>Software</w:t>
            </w:r>
            <w:r>
              <w:rPr>
                <w:spacing w:val="-7"/>
              </w:rPr>
              <w:t xml:space="preserve"> </w:t>
            </w:r>
            <w:r>
              <w:rPr>
                <w:spacing w:val="-2"/>
              </w:rPr>
              <w:t>Requirements</w:t>
            </w:r>
            <w:r>
              <w:tab/>
            </w:r>
            <w:r>
              <w:rPr>
                <w:spacing w:val="-10"/>
              </w:rPr>
              <w:t>4</w:t>
            </w:r>
          </w:hyperlink>
        </w:p>
        <w:p w14:paraId="328447D5" w14:textId="77777777" w:rsidR="000D1B4C" w:rsidRDefault="000D1B4C" w:rsidP="000D1B4C">
          <w:pPr>
            <w:pStyle w:val="TOC3"/>
            <w:widowControl w:val="0"/>
            <w:numPr>
              <w:ilvl w:val="1"/>
              <w:numId w:val="36"/>
            </w:numPr>
            <w:tabs>
              <w:tab w:val="left" w:pos="1185"/>
              <w:tab w:val="right" w:leader="dot" w:pos="7032"/>
            </w:tabs>
            <w:autoSpaceDE w:val="0"/>
            <w:autoSpaceDN w:val="0"/>
            <w:spacing w:before="204" w:after="0" w:line="240" w:lineRule="auto"/>
          </w:pPr>
          <w:r w:rsidRPr="00C27982">
            <w:t>Hardware Requirements</w:t>
          </w:r>
          <w:r w:rsidRPr="00C27982">
            <w:tab/>
          </w:r>
          <w:r>
            <w:t>5</w:t>
          </w:r>
        </w:p>
        <w:p w14:paraId="17C485B1" w14:textId="77777777" w:rsidR="000D1B4C" w:rsidRDefault="000D1B4C" w:rsidP="000D1B4C">
          <w:pPr>
            <w:pStyle w:val="TOC1"/>
            <w:widowControl w:val="0"/>
            <w:numPr>
              <w:ilvl w:val="0"/>
              <w:numId w:val="35"/>
            </w:numPr>
            <w:tabs>
              <w:tab w:val="left" w:pos="405"/>
              <w:tab w:val="right" w:leader="dot" w:pos="8674"/>
            </w:tabs>
            <w:autoSpaceDE w:val="0"/>
            <w:autoSpaceDN w:val="0"/>
            <w:spacing w:before="204" w:after="0" w:line="240" w:lineRule="auto"/>
          </w:pPr>
          <w:hyperlink w:anchor="_TOC_250016" w:history="1">
            <w:r>
              <w:t>System</w:t>
            </w:r>
            <w:r>
              <w:rPr>
                <w:spacing w:val="-3"/>
              </w:rPr>
              <w:t xml:space="preserve"> </w:t>
            </w:r>
            <w:r>
              <w:rPr>
                <w:spacing w:val="-2"/>
              </w:rPr>
              <w:t>Design</w:t>
            </w:r>
            <w:r>
              <w:tab/>
            </w:r>
            <w:r>
              <w:rPr>
                <w:spacing w:val="-10"/>
              </w:rPr>
              <w:t>5</w:t>
            </w:r>
          </w:hyperlink>
        </w:p>
        <w:p w14:paraId="6949A82F" w14:textId="77777777" w:rsidR="000D1B4C" w:rsidRDefault="000D1B4C" w:rsidP="000D1B4C">
          <w:pPr>
            <w:pStyle w:val="TOC1"/>
            <w:widowControl w:val="0"/>
            <w:numPr>
              <w:ilvl w:val="0"/>
              <w:numId w:val="35"/>
            </w:numPr>
            <w:tabs>
              <w:tab w:val="left" w:pos="345"/>
              <w:tab w:val="right" w:leader="dot" w:pos="8845"/>
            </w:tabs>
            <w:autoSpaceDE w:val="0"/>
            <w:autoSpaceDN w:val="0"/>
            <w:spacing w:before="202" w:after="0" w:line="240" w:lineRule="auto"/>
            <w:ind w:left="345" w:hanging="180"/>
          </w:pPr>
          <w:hyperlink w:anchor="_TOC_250015" w:history="1">
            <w:r>
              <w:t>Database</w:t>
            </w:r>
            <w:r>
              <w:rPr>
                <w:spacing w:val="-4"/>
              </w:rPr>
              <w:t xml:space="preserve"> </w:t>
            </w:r>
            <w:r>
              <w:rPr>
                <w:spacing w:val="-2"/>
              </w:rPr>
              <w:t>Design</w:t>
            </w:r>
            <w:r>
              <w:tab/>
            </w:r>
            <w:r>
              <w:rPr>
                <w:spacing w:val="-5"/>
              </w:rPr>
              <w:t>6-</w:t>
            </w:r>
            <w:r>
              <w:t>7</w:t>
            </w:r>
          </w:hyperlink>
        </w:p>
        <w:p w14:paraId="49C60334" w14:textId="77777777" w:rsidR="000D1B4C" w:rsidRDefault="000D1B4C" w:rsidP="000D1B4C">
          <w:pPr>
            <w:pStyle w:val="TOC3"/>
            <w:widowControl w:val="0"/>
            <w:numPr>
              <w:ilvl w:val="1"/>
              <w:numId w:val="35"/>
            </w:numPr>
            <w:tabs>
              <w:tab w:val="left" w:pos="1185"/>
              <w:tab w:val="right" w:leader="dot" w:pos="7047"/>
            </w:tabs>
            <w:autoSpaceDE w:val="0"/>
            <w:autoSpaceDN w:val="0"/>
            <w:spacing w:before="204" w:after="0" w:line="240" w:lineRule="auto"/>
          </w:pPr>
          <w:hyperlink w:anchor="_TOC_250014" w:history="1">
            <w:r>
              <w:t>ER</w:t>
            </w:r>
            <w:r>
              <w:rPr>
                <w:spacing w:val="-1"/>
              </w:rPr>
              <w:t xml:space="preserve"> </w:t>
            </w:r>
            <w:r>
              <w:rPr>
                <w:spacing w:val="-2"/>
              </w:rPr>
              <w:t>Diagram</w:t>
            </w:r>
            <w:r>
              <w:tab/>
            </w:r>
            <w:r>
              <w:rPr>
                <w:spacing w:val="-10"/>
              </w:rPr>
              <w:t>7</w:t>
            </w:r>
          </w:hyperlink>
        </w:p>
        <w:p w14:paraId="4C75C83E" w14:textId="77777777" w:rsidR="000D1B4C" w:rsidRDefault="000D1B4C" w:rsidP="000D1B4C">
          <w:pPr>
            <w:pStyle w:val="TOC1"/>
            <w:widowControl w:val="0"/>
            <w:numPr>
              <w:ilvl w:val="0"/>
              <w:numId w:val="34"/>
            </w:numPr>
            <w:tabs>
              <w:tab w:val="left" w:pos="393"/>
              <w:tab w:val="right" w:leader="dot" w:pos="8955"/>
            </w:tabs>
            <w:autoSpaceDE w:val="0"/>
            <w:autoSpaceDN w:val="0"/>
            <w:spacing w:before="204" w:after="0" w:line="240" w:lineRule="auto"/>
          </w:pPr>
          <w:hyperlink w:anchor="_TOC_250013" w:history="1">
            <w:r>
              <w:rPr>
                <w:spacing w:val="-2"/>
              </w:rPr>
              <w:t>Implementation</w:t>
            </w:r>
            <w:r>
              <w:tab/>
            </w:r>
            <w:r>
              <w:rPr>
                <w:spacing w:val="-5"/>
              </w:rPr>
              <w:t>8-</w:t>
            </w:r>
            <w:r>
              <w:t>9</w:t>
            </w:r>
          </w:hyperlink>
        </w:p>
        <w:p w14:paraId="5D8FD102" w14:textId="77777777" w:rsidR="000D1B4C" w:rsidRDefault="000D1B4C" w:rsidP="000D1B4C">
          <w:pPr>
            <w:pStyle w:val="TOC3"/>
            <w:widowControl w:val="0"/>
            <w:numPr>
              <w:ilvl w:val="1"/>
              <w:numId w:val="34"/>
            </w:numPr>
            <w:tabs>
              <w:tab w:val="left" w:pos="1185"/>
              <w:tab w:val="right" w:leader="dot" w:pos="7111"/>
            </w:tabs>
            <w:autoSpaceDE w:val="0"/>
            <w:autoSpaceDN w:val="0"/>
            <w:spacing w:before="204" w:after="0" w:line="240" w:lineRule="auto"/>
            <w:jc w:val="left"/>
          </w:pPr>
          <w:hyperlink w:anchor="_TOC_250012" w:history="1">
            <w:r>
              <w:t>Models</w:t>
            </w:r>
            <w:r>
              <w:rPr>
                <w:spacing w:val="-5"/>
              </w:rPr>
              <w:t xml:space="preserve"> </w:t>
            </w:r>
            <w:r>
              <w:rPr>
                <w:spacing w:val="-2"/>
              </w:rPr>
              <w:t>overview</w:t>
            </w:r>
            <w:r>
              <w:tab/>
            </w:r>
            <w:r>
              <w:rPr>
                <w:spacing w:val="-10"/>
              </w:rPr>
              <w:t>8</w:t>
            </w:r>
          </w:hyperlink>
        </w:p>
        <w:p w14:paraId="71521570" w14:textId="77777777" w:rsidR="000D1B4C" w:rsidRDefault="000D1B4C" w:rsidP="000D1B4C">
          <w:pPr>
            <w:pStyle w:val="TOC4"/>
            <w:widowControl w:val="0"/>
            <w:numPr>
              <w:ilvl w:val="1"/>
              <w:numId w:val="34"/>
            </w:numPr>
            <w:tabs>
              <w:tab w:val="left" w:pos="1305"/>
              <w:tab w:val="right" w:leader="dot" w:pos="7135"/>
            </w:tabs>
            <w:autoSpaceDE w:val="0"/>
            <w:autoSpaceDN w:val="0"/>
            <w:spacing w:before="297" w:after="0" w:line="240" w:lineRule="auto"/>
            <w:ind w:left="1305"/>
            <w:jc w:val="left"/>
          </w:pPr>
          <w:hyperlink w:anchor="_TOC_250011" w:history="1">
            <w:r>
              <w:t>URL</w:t>
            </w:r>
            <w:r>
              <w:rPr>
                <w:spacing w:val="-17"/>
              </w:rPr>
              <w:t xml:space="preserve"> </w:t>
            </w:r>
            <w:r>
              <w:t>routing</w:t>
            </w:r>
            <w:r>
              <w:rPr>
                <w:spacing w:val="-8"/>
              </w:rPr>
              <w:t xml:space="preserve"> </w:t>
            </w:r>
            <w:r>
              <w:rPr>
                <w:spacing w:val="-2"/>
              </w:rPr>
              <w:t>overview</w:t>
            </w:r>
            <w:r>
              <w:tab/>
            </w:r>
            <w:r>
              <w:rPr>
                <w:spacing w:val="-10"/>
              </w:rPr>
              <w:t>8</w:t>
            </w:r>
          </w:hyperlink>
        </w:p>
        <w:p w14:paraId="750D501D" w14:textId="77777777" w:rsidR="000D1B4C" w:rsidRDefault="000D1B4C" w:rsidP="000D1B4C">
          <w:pPr>
            <w:pStyle w:val="TOC4"/>
            <w:widowControl w:val="0"/>
            <w:numPr>
              <w:ilvl w:val="1"/>
              <w:numId w:val="34"/>
            </w:numPr>
            <w:tabs>
              <w:tab w:val="left" w:pos="1305"/>
              <w:tab w:val="right" w:leader="dot" w:pos="7159"/>
            </w:tabs>
            <w:autoSpaceDE w:val="0"/>
            <w:autoSpaceDN w:val="0"/>
            <w:spacing w:before="298" w:after="0" w:line="240" w:lineRule="auto"/>
            <w:ind w:left="1305"/>
            <w:jc w:val="left"/>
          </w:pPr>
          <w:hyperlink w:anchor="_TOC_250010" w:history="1">
            <w:r>
              <w:t>Important</w:t>
            </w:r>
            <w:r>
              <w:rPr>
                <w:spacing w:val="-3"/>
              </w:rPr>
              <w:t xml:space="preserve"> </w:t>
            </w:r>
            <w:r>
              <w:rPr>
                <w:spacing w:val="-2"/>
              </w:rPr>
              <w:t>functionality</w:t>
            </w:r>
            <w:r>
              <w:tab/>
            </w:r>
            <w:r>
              <w:rPr>
                <w:spacing w:val="-10"/>
              </w:rPr>
              <w:t>9</w:t>
            </w:r>
          </w:hyperlink>
        </w:p>
        <w:p w14:paraId="1AC74E11" w14:textId="77777777" w:rsidR="000D1B4C" w:rsidRDefault="000D1B4C" w:rsidP="000D1B4C">
          <w:pPr>
            <w:pStyle w:val="TOC2"/>
            <w:widowControl w:val="0"/>
            <w:numPr>
              <w:ilvl w:val="0"/>
              <w:numId w:val="34"/>
            </w:numPr>
            <w:tabs>
              <w:tab w:val="left" w:pos="465"/>
              <w:tab w:val="right" w:leader="dot" w:pos="8936"/>
            </w:tabs>
            <w:autoSpaceDE w:val="0"/>
            <w:autoSpaceDN w:val="0"/>
            <w:spacing w:before="298" w:after="0" w:line="240" w:lineRule="auto"/>
            <w:ind w:left="465" w:hanging="240"/>
          </w:pPr>
          <w:hyperlink w:anchor="_TOC_250009" w:history="1">
            <w:r>
              <w:rPr>
                <w:spacing w:val="-2"/>
              </w:rPr>
              <w:t>Screenshots</w:t>
            </w:r>
            <w:r>
              <w:tab/>
            </w:r>
            <w:r>
              <w:rPr>
                <w:spacing w:val="-5"/>
              </w:rPr>
              <w:t>10</w:t>
            </w:r>
          </w:hyperlink>
        </w:p>
        <w:p w14:paraId="6B0A9A72" w14:textId="77777777" w:rsidR="000D1B4C" w:rsidRDefault="000D1B4C" w:rsidP="000D1B4C">
          <w:pPr>
            <w:pStyle w:val="TOC1"/>
            <w:widowControl w:val="0"/>
            <w:numPr>
              <w:ilvl w:val="0"/>
              <w:numId w:val="34"/>
            </w:numPr>
            <w:tabs>
              <w:tab w:val="left" w:pos="520"/>
              <w:tab w:val="right" w:leader="dot" w:pos="9006"/>
            </w:tabs>
            <w:autoSpaceDE w:val="0"/>
            <w:autoSpaceDN w:val="0"/>
            <w:spacing w:before="204" w:after="0" w:line="240" w:lineRule="auto"/>
            <w:ind w:left="520" w:hanging="355"/>
          </w:pPr>
          <w:r w:rsidRPr="00C27982">
            <w:t>Testing</w:t>
          </w:r>
          <w:r w:rsidRPr="00C27982">
            <w:tab/>
          </w:r>
          <w:r>
            <w:t>11-16</w:t>
          </w:r>
        </w:p>
        <w:p w14:paraId="10D3F111" w14:textId="77777777" w:rsidR="000D1B4C" w:rsidRDefault="000D1B4C" w:rsidP="000D1B4C">
          <w:pPr>
            <w:pStyle w:val="TOC4"/>
            <w:widowControl w:val="0"/>
            <w:numPr>
              <w:ilvl w:val="1"/>
              <w:numId w:val="34"/>
            </w:numPr>
            <w:tabs>
              <w:tab w:val="left" w:pos="1425"/>
              <w:tab w:val="right" w:leader="dot" w:pos="7258"/>
            </w:tabs>
            <w:autoSpaceDE w:val="0"/>
            <w:autoSpaceDN w:val="0"/>
            <w:spacing w:before="297" w:after="0" w:line="240" w:lineRule="auto"/>
            <w:ind w:left="1425" w:hanging="480"/>
            <w:jc w:val="left"/>
          </w:pPr>
          <w:r w:rsidRPr="00C27982">
            <w:t>Form validation</w:t>
          </w:r>
          <w:r w:rsidRPr="00C27982">
            <w:tab/>
          </w:r>
          <w:r>
            <w:t>11-13</w:t>
          </w:r>
        </w:p>
        <w:p w14:paraId="2DD3D126" w14:textId="77777777" w:rsidR="000D1B4C" w:rsidRDefault="000D1B4C" w:rsidP="000D1B4C">
          <w:pPr>
            <w:pStyle w:val="TOC5"/>
            <w:widowControl w:val="0"/>
            <w:numPr>
              <w:ilvl w:val="1"/>
              <w:numId w:val="34"/>
            </w:numPr>
            <w:tabs>
              <w:tab w:val="left" w:pos="1545"/>
              <w:tab w:val="right" w:leader="dot" w:pos="7339"/>
            </w:tabs>
            <w:autoSpaceDE w:val="0"/>
            <w:autoSpaceDN w:val="0"/>
            <w:spacing w:before="297" w:after="0" w:line="240" w:lineRule="auto"/>
            <w:ind w:left="1545" w:hanging="480"/>
            <w:jc w:val="left"/>
          </w:pPr>
          <w:r w:rsidRPr="00C27982">
            <w:t>CRUD operations</w:t>
          </w:r>
          <w:r w:rsidRPr="00C27982">
            <w:tab/>
          </w:r>
          <w:r>
            <w:t>14-15</w:t>
          </w:r>
        </w:p>
        <w:p w14:paraId="320B6C95" w14:textId="77777777" w:rsidR="000D1B4C" w:rsidRDefault="000D1B4C" w:rsidP="000D1B4C">
          <w:pPr>
            <w:pStyle w:val="TOC5"/>
            <w:widowControl w:val="0"/>
            <w:numPr>
              <w:ilvl w:val="1"/>
              <w:numId w:val="34"/>
            </w:numPr>
            <w:tabs>
              <w:tab w:val="left" w:pos="1545"/>
              <w:tab w:val="right" w:leader="dot" w:pos="7380"/>
            </w:tabs>
            <w:autoSpaceDE w:val="0"/>
            <w:autoSpaceDN w:val="0"/>
            <w:spacing w:before="298" w:after="0" w:line="240" w:lineRule="auto"/>
            <w:ind w:left="1545" w:hanging="480"/>
            <w:jc w:val="left"/>
          </w:pPr>
          <w:r w:rsidRPr="00C27982">
            <w:t>Error handling &amp; resilience</w:t>
          </w:r>
          <w:r w:rsidRPr="00C27982">
            <w:tab/>
          </w:r>
          <w:r>
            <w:t>16</w:t>
          </w:r>
        </w:p>
        <w:p w14:paraId="7B51586E" w14:textId="77777777" w:rsidR="000D1B4C" w:rsidRDefault="000D1B4C" w:rsidP="000D1B4C">
          <w:pPr>
            <w:pStyle w:val="TOC1"/>
            <w:widowControl w:val="0"/>
            <w:numPr>
              <w:ilvl w:val="0"/>
              <w:numId w:val="34"/>
            </w:numPr>
            <w:tabs>
              <w:tab w:val="left" w:pos="510"/>
              <w:tab w:val="right" w:leader="dot" w:pos="8941"/>
            </w:tabs>
            <w:autoSpaceDE w:val="0"/>
            <w:autoSpaceDN w:val="0"/>
            <w:spacing w:before="298" w:after="0" w:line="240" w:lineRule="auto"/>
            <w:ind w:left="510" w:hanging="345"/>
          </w:pPr>
          <w:r w:rsidRPr="00C27982">
            <w:t>Results</w:t>
          </w:r>
          <w:r w:rsidRPr="00C27982">
            <w:tab/>
          </w:r>
          <w:r>
            <w:t>17</w:t>
          </w:r>
        </w:p>
        <w:p w14:paraId="7ABA7F06" w14:textId="77777777" w:rsidR="000D1B4C" w:rsidRDefault="000D1B4C" w:rsidP="000D1B4C">
          <w:pPr>
            <w:pStyle w:val="TOC1"/>
            <w:widowControl w:val="0"/>
            <w:numPr>
              <w:ilvl w:val="0"/>
              <w:numId w:val="34"/>
            </w:numPr>
            <w:tabs>
              <w:tab w:val="left" w:pos="462"/>
              <w:tab w:val="right" w:leader="dot" w:pos="8934"/>
            </w:tabs>
            <w:autoSpaceDE w:val="0"/>
            <w:autoSpaceDN w:val="0"/>
            <w:spacing w:before="298" w:after="0" w:line="240" w:lineRule="auto"/>
            <w:ind w:left="462" w:hanging="297"/>
          </w:pPr>
          <w:r w:rsidRPr="00C27982">
            <w:t>Conclusion</w:t>
          </w:r>
          <w:r w:rsidRPr="00C27982">
            <w:tab/>
          </w:r>
          <w:r>
            <w:t>18</w:t>
          </w:r>
        </w:p>
        <w:p w14:paraId="5FA80E2D" w14:textId="77777777" w:rsidR="000D1B4C" w:rsidRDefault="000D1B4C" w:rsidP="000D1B4C">
          <w:pPr>
            <w:pStyle w:val="TOC1"/>
            <w:widowControl w:val="0"/>
            <w:numPr>
              <w:ilvl w:val="0"/>
              <w:numId w:val="34"/>
            </w:numPr>
            <w:tabs>
              <w:tab w:val="left" w:pos="525"/>
              <w:tab w:val="right" w:leader="dot" w:pos="8974"/>
            </w:tabs>
            <w:autoSpaceDE w:val="0"/>
            <w:autoSpaceDN w:val="0"/>
            <w:spacing w:before="297" w:after="0" w:line="240" w:lineRule="auto"/>
            <w:ind w:left="525" w:hanging="360"/>
          </w:pPr>
          <w:r w:rsidRPr="00C27982">
            <w:t>Future Enhancements</w:t>
          </w:r>
          <w:r w:rsidRPr="00C27982">
            <w:tab/>
          </w:r>
          <w:r>
            <w:t>18-19</w:t>
          </w:r>
        </w:p>
        <w:p w14:paraId="4D34BE12" w14:textId="77777777" w:rsidR="000D1B4C" w:rsidRDefault="000D1B4C" w:rsidP="000D1B4C">
          <w:pPr>
            <w:pStyle w:val="TOC1"/>
            <w:widowControl w:val="0"/>
            <w:numPr>
              <w:ilvl w:val="0"/>
              <w:numId w:val="34"/>
            </w:numPr>
            <w:tabs>
              <w:tab w:val="left" w:pos="525"/>
              <w:tab w:val="right" w:leader="dot" w:pos="8962"/>
            </w:tabs>
            <w:autoSpaceDE w:val="0"/>
            <w:autoSpaceDN w:val="0"/>
            <w:spacing w:before="298" w:after="0" w:line="240" w:lineRule="auto"/>
            <w:ind w:left="525" w:hanging="360"/>
          </w:pPr>
          <w:r w:rsidRPr="00C27982">
            <w:t>References</w:t>
          </w:r>
          <w:r w:rsidRPr="00C27982">
            <w:tab/>
          </w:r>
          <w:r>
            <w:t>20</w:t>
          </w:r>
        </w:p>
      </w:sdtContent>
    </w:sdt>
    <w:p w14:paraId="7B6C9DB0" w14:textId="77777777" w:rsidR="000D1B4C" w:rsidRDefault="000D1B4C" w:rsidP="000D1B4C">
      <w:pPr>
        <w:pStyle w:val="TOC1"/>
        <w:sectPr w:rsidR="000D1B4C" w:rsidSect="000D1B4C">
          <w:pgSz w:w="11910" w:h="16840"/>
          <w:pgMar w:top="1360" w:right="1275" w:bottom="280" w:left="1275"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F8D311F" w14:textId="10052503" w:rsidR="0094727C" w:rsidRPr="004B7184" w:rsidRDefault="004B7184">
      <w:pPr>
        <w:pStyle w:val="Heading2"/>
        <w:rPr>
          <w:rFonts w:ascii="Times New Roman" w:hAnsi="Times New Roman" w:cs="Times New Roman"/>
          <w:color w:val="auto"/>
          <w:sz w:val="28"/>
          <w:szCs w:val="28"/>
        </w:rPr>
      </w:pPr>
      <w:r w:rsidRPr="004B7184">
        <w:rPr>
          <w:rFonts w:ascii="Times New Roman" w:hAnsi="Times New Roman" w:cs="Times New Roman"/>
          <w:color w:val="auto"/>
        </w:rPr>
        <w:lastRenderedPageBreak/>
        <w:t xml:space="preserve">                                                           </w:t>
      </w:r>
      <w:r w:rsidRPr="004B7184">
        <w:rPr>
          <w:rFonts w:ascii="Times New Roman" w:hAnsi="Times New Roman" w:cs="Times New Roman"/>
          <w:color w:val="auto"/>
          <w:sz w:val="28"/>
          <w:szCs w:val="28"/>
        </w:rPr>
        <w:t>Abstract</w:t>
      </w:r>
    </w:p>
    <w:p w14:paraId="48511F05" w14:textId="77777777" w:rsidR="008B773A" w:rsidRPr="004B7184" w:rsidRDefault="008B773A" w:rsidP="004B7184">
      <w:pPr>
        <w:jc w:val="both"/>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The </w:t>
      </w:r>
      <w:proofErr w:type="spellStart"/>
      <w:r w:rsidRPr="004B7184">
        <w:rPr>
          <w:rFonts w:ascii="Times New Roman" w:hAnsi="Times New Roman" w:cs="Times New Roman"/>
          <w:sz w:val="24"/>
          <w:szCs w:val="24"/>
          <w:lang w:val="en-IN"/>
        </w:rPr>
        <w:t>CookBook</w:t>
      </w:r>
      <w:proofErr w:type="spellEnd"/>
      <w:r w:rsidRPr="004B7184">
        <w:rPr>
          <w:rFonts w:ascii="Times New Roman" w:hAnsi="Times New Roman" w:cs="Times New Roman"/>
          <w:sz w:val="24"/>
          <w:szCs w:val="24"/>
          <w:lang w:val="en-IN"/>
        </w:rPr>
        <w:t xml:space="preserve"> Content project is a full-stack web application developed using the Django framework, falling under the domain of web development, database-driven content management systems, and user-generated digital platforms. The project aims to address the growing need for centralized, organized, and easily accessible recipe management, as food enthusiasts often face challenges such as unstructured recipe storage, scattered digital notes, and limited options for collaborative sharing. Traditional methods—ranging from handwritten notes to screenshots and social media posts—are inefficient, prone to loss, and lack standardized formatting, making retrieval and sharing cumbersome.</w:t>
      </w:r>
    </w:p>
    <w:p w14:paraId="6B1FE19A" w14:textId="77777777" w:rsidR="008B773A" w:rsidRPr="004B7184" w:rsidRDefault="008B773A" w:rsidP="004B7184">
      <w:pPr>
        <w:jc w:val="both"/>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To overcome these limitations, the </w:t>
      </w:r>
      <w:proofErr w:type="spellStart"/>
      <w:r w:rsidRPr="004B7184">
        <w:rPr>
          <w:rFonts w:ascii="Times New Roman" w:hAnsi="Times New Roman" w:cs="Times New Roman"/>
          <w:sz w:val="24"/>
          <w:szCs w:val="24"/>
          <w:lang w:val="en-IN"/>
        </w:rPr>
        <w:t>CookBook</w:t>
      </w:r>
      <w:proofErr w:type="spellEnd"/>
      <w:r w:rsidRPr="004B7184">
        <w:rPr>
          <w:rFonts w:ascii="Times New Roman" w:hAnsi="Times New Roman" w:cs="Times New Roman"/>
          <w:sz w:val="24"/>
          <w:szCs w:val="24"/>
          <w:lang w:val="en-IN"/>
        </w:rPr>
        <w:t xml:space="preserve"> platform provides a structured digital environment where users can discover, upload, curate, and share recipes within an interactive community ecosystem. The system integrates a secure authentication module, allowing users to create personalized accounts for managing their recipes. Core features include image-supported recipe uploads, categorized browsing, community recipe viewing, structured ingredient lists, detailed cooking steps, and visually rich recipe displays. The frontend, built with HTML, CSS, and JavaScript, ensures an intuitive user experience, while the Django backend manages data flow, authentication, form handling, and file storage. SQLite is used as the database to store recipe metadata, user information, and uploaded content efficiently.</w:t>
      </w:r>
    </w:p>
    <w:p w14:paraId="411EB92C" w14:textId="77777777" w:rsidR="008B773A" w:rsidRPr="004B7184" w:rsidRDefault="008B773A" w:rsidP="004B7184">
      <w:pPr>
        <w:jc w:val="both"/>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The outcome of the project is a functional, scalable, and high-usability recipe-sharing platform that simplifies culinary content management and encourages community engagement. By digitalizing the process of recipe collection and organization, the </w:t>
      </w:r>
      <w:proofErr w:type="spellStart"/>
      <w:r w:rsidRPr="004B7184">
        <w:rPr>
          <w:rFonts w:ascii="Times New Roman" w:hAnsi="Times New Roman" w:cs="Times New Roman"/>
          <w:sz w:val="24"/>
          <w:szCs w:val="24"/>
          <w:lang w:val="en-IN"/>
        </w:rPr>
        <w:t>CookBook</w:t>
      </w:r>
      <w:proofErr w:type="spellEnd"/>
      <w:r w:rsidRPr="004B7184">
        <w:rPr>
          <w:rFonts w:ascii="Times New Roman" w:hAnsi="Times New Roman" w:cs="Times New Roman"/>
          <w:sz w:val="24"/>
          <w:szCs w:val="24"/>
          <w:lang w:val="en-IN"/>
        </w:rPr>
        <w:t xml:space="preserve"> system improves accessibility, reduces manual effort, enhances user interaction, and creates a unified platform that supports personal creativity and community learning. This project demonstrates the successful application of full-stack development principles to solve a relevant real-world problem in an efficient and user-centric manner.</w:t>
      </w:r>
    </w:p>
    <w:p w14:paraId="0D1D6AA5" w14:textId="77777777" w:rsidR="008B773A" w:rsidRPr="004B7184" w:rsidRDefault="008B773A" w:rsidP="008B773A">
      <w:pPr>
        <w:rPr>
          <w:rFonts w:ascii="Times New Roman" w:hAnsi="Times New Roman" w:cs="Times New Roman"/>
        </w:rPr>
      </w:pPr>
    </w:p>
    <w:p w14:paraId="619964D4" w14:textId="77777777" w:rsidR="004B7184" w:rsidRDefault="004B7184">
      <w:pPr>
        <w:pStyle w:val="Heading2"/>
        <w:rPr>
          <w:rFonts w:ascii="Times New Roman" w:hAnsi="Times New Roman" w:cs="Times New Roman"/>
          <w:color w:val="auto"/>
        </w:rPr>
      </w:pPr>
    </w:p>
    <w:p w14:paraId="1B6A3010" w14:textId="77777777" w:rsidR="004B7184" w:rsidRDefault="004B7184">
      <w:pPr>
        <w:pStyle w:val="Heading2"/>
        <w:rPr>
          <w:rFonts w:ascii="Times New Roman" w:hAnsi="Times New Roman" w:cs="Times New Roman"/>
          <w:color w:val="auto"/>
        </w:rPr>
      </w:pPr>
    </w:p>
    <w:p w14:paraId="6A1F41C9" w14:textId="77777777" w:rsidR="004B7184" w:rsidRDefault="004B7184">
      <w:pPr>
        <w:pStyle w:val="Heading2"/>
        <w:rPr>
          <w:rFonts w:ascii="Times New Roman" w:hAnsi="Times New Roman" w:cs="Times New Roman"/>
          <w:color w:val="auto"/>
        </w:rPr>
      </w:pPr>
    </w:p>
    <w:p w14:paraId="405A3C7F" w14:textId="77777777" w:rsidR="004B7184" w:rsidRDefault="004B7184">
      <w:pPr>
        <w:pStyle w:val="Heading2"/>
        <w:rPr>
          <w:rFonts w:ascii="Times New Roman" w:hAnsi="Times New Roman" w:cs="Times New Roman"/>
          <w:color w:val="auto"/>
        </w:rPr>
      </w:pPr>
    </w:p>
    <w:p w14:paraId="50072A4D" w14:textId="77777777" w:rsidR="004B7184" w:rsidRDefault="004B7184" w:rsidP="008B773A">
      <w:pPr>
        <w:rPr>
          <w:rFonts w:ascii="Times New Roman" w:hAnsi="Times New Roman" w:cs="Times New Roman"/>
          <w:lang w:val="en-IN"/>
        </w:rPr>
      </w:pPr>
    </w:p>
    <w:p w14:paraId="0A194EAF" w14:textId="77777777" w:rsidR="004B7184" w:rsidRDefault="004B7184" w:rsidP="008B773A">
      <w:pPr>
        <w:rPr>
          <w:rFonts w:ascii="Times New Roman" w:hAnsi="Times New Roman" w:cs="Times New Roman"/>
          <w:lang w:val="en-IN"/>
        </w:rPr>
      </w:pPr>
    </w:p>
    <w:p w14:paraId="07EC3A83" w14:textId="77777777" w:rsidR="004B7184" w:rsidRPr="004B7184" w:rsidRDefault="004B7184" w:rsidP="004B7184">
      <w:pPr>
        <w:pStyle w:val="Heading2"/>
        <w:rPr>
          <w:rFonts w:ascii="Times New Roman" w:hAnsi="Times New Roman" w:cs="Times New Roman"/>
          <w:color w:val="auto"/>
          <w:sz w:val="28"/>
          <w:szCs w:val="28"/>
        </w:rPr>
      </w:pPr>
      <w:r w:rsidRPr="004B7184">
        <w:rPr>
          <w:rFonts w:ascii="Times New Roman" w:hAnsi="Times New Roman" w:cs="Times New Roman"/>
          <w:color w:val="auto"/>
          <w:sz w:val="28"/>
          <w:szCs w:val="28"/>
        </w:rPr>
        <w:lastRenderedPageBreak/>
        <w:t>Introduction</w:t>
      </w:r>
    </w:p>
    <w:p w14:paraId="71021BE8" w14:textId="0C8D6A24" w:rsidR="008B773A" w:rsidRPr="004B7184" w:rsidRDefault="004B7184" w:rsidP="004B7184">
      <w:pPr>
        <w:jc w:val="both"/>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Cooking is an essential part of daily life, and with the increasing popularity of experimenting with new cuisines, people consciously try to document and preserve their recipes. However, most individuals still rely on </w:t>
      </w:r>
      <w:r w:rsidRPr="004B7184">
        <w:rPr>
          <w:rFonts w:ascii="Times New Roman" w:hAnsi="Times New Roman" w:cs="Times New Roman"/>
          <w:b/>
          <w:bCs/>
          <w:sz w:val="24"/>
          <w:szCs w:val="24"/>
          <w:lang w:val="en-IN"/>
        </w:rPr>
        <w:t>unorganized and inconsistent storage methods</w:t>
      </w:r>
      <w:r w:rsidRPr="004B7184">
        <w:rPr>
          <w:rFonts w:ascii="Times New Roman" w:hAnsi="Times New Roman" w:cs="Times New Roman"/>
          <w:sz w:val="24"/>
          <w:szCs w:val="24"/>
          <w:lang w:val="en-IN"/>
        </w:rPr>
        <w:t xml:space="preserve"> such as handwritten </w:t>
      </w:r>
      <w:r w:rsidR="008B773A" w:rsidRPr="004B7184">
        <w:rPr>
          <w:rFonts w:ascii="Times New Roman" w:hAnsi="Times New Roman" w:cs="Times New Roman"/>
          <w:sz w:val="24"/>
          <w:szCs w:val="24"/>
          <w:lang w:val="en-IN"/>
        </w:rPr>
        <w:t>notes, loose paper sheets, physical cookbooks, mobile screenshots, voice notes, and scattered messages in chat applications. Over time, these recipes become difficult to locate, retrieve, or update, causing frustration and inefficiency. The absence of a structured platform makes it challenging for users to maintain a personal recipe collection that is both reliable and easy to use.</w:t>
      </w:r>
    </w:p>
    <w:p w14:paraId="78F57E5A" w14:textId="77777777" w:rsidR="008B773A" w:rsidRPr="004B7184" w:rsidRDefault="008B773A" w:rsidP="004B7184">
      <w:pPr>
        <w:jc w:val="both"/>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At the same time, the rise of digital communication and social media has increased the desire to </w:t>
      </w:r>
      <w:r w:rsidRPr="004B7184">
        <w:rPr>
          <w:rFonts w:ascii="Times New Roman" w:hAnsi="Times New Roman" w:cs="Times New Roman"/>
          <w:b/>
          <w:bCs/>
          <w:sz w:val="24"/>
          <w:szCs w:val="24"/>
          <w:lang w:val="en-IN"/>
        </w:rPr>
        <w:t>share recipes with friends, family, and the community</w:t>
      </w:r>
      <w:r w:rsidRPr="004B7184">
        <w:rPr>
          <w:rFonts w:ascii="Times New Roman" w:hAnsi="Times New Roman" w:cs="Times New Roman"/>
          <w:sz w:val="24"/>
          <w:szCs w:val="24"/>
          <w:lang w:val="en-IN"/>
        </w:rPr>
        <w:t xml:space="preserve">. But existing sharing methods lack standardization—recipes shared through WhatsApp, Instagram posts, or YouTube videos often have incomplete steps, missing ingredient lists, or lack proper formatting. Many recipe-based platforms on the internet also restrict user personalization, limit content uploads, or follow premium subscription models, which discourage regular users. These limitations highlight the need for a </w:t>
      </w:r>
      <w:r w:rsidRPr="004B7184">
        <w:rPr>
          <w:rFonts w:ascii="Times New Roman" w:hAnsi="Times New Roman" w:cs="Times New Roman"/>
          <w:b/>
          <w:bCs/>
          <w:sz w:val="24"/>
          <w:szCs w:val="24"/>
          <w:lang w:val="en-IN"/>
        </w:rPr>
        <w:t>free, structured, and user-friendly recipe management system</w:t>
      </w:r>
      <w:r w:rsidRPr="004B7184">
        <w:rPr>
          <w:rFonts w:ascii="Times New Roman" w:hAnsi="Times New Roman" w:cs="Times New Roman"/>
          <w:sz w:val="24"/>
          <w:szCs w:val="24"/>
          <w:lang w:val="en-IN"/>
        </w:rPr>
        <w:t>.</w:t>
      </w:r>
    </w:p>
    <w:p w14:paraId="7CFD3243" w14:textId="77777777" w:rsidR="008B773A" w:rsidRPr="004B7184" w:rsidRDefault="008B773A" w:rsidP="004B7184">
      <w:pPr>
        <w:jc w:val="both"/>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The domain of </w:t>
      </w:r>
      <w:r w:rsidRPr="004B7184">
        <w:rPr>
          <w:rFonts w:ascii="Times New Roman" w:hAnsi="Times New Roman" w:cs="Times New Roman"/>
          <w:b/>
          <w:bCs/>
          <w:sz w:val="24"/>
          <w:szCs w:val="24"/>
          <w:lang w:val="en-IN"/>
        </w:rPr>
        <w:t>web-based recipe management</w:t>
      </w:r>
      <w:r w:rsidRPr="004B7184">
        <w:rPr>
          <w:rFonts w:ascii="Times New Roman" w:hAnsi="Times New Roman" w:cs="Times New Roman"/>
          <w:sz w:val="24"/>
          <w:szCs w:val="24"/>
          <w:lang w:val="en-IN"/>
        </w:rPr>
        <w:t xml:space="preserve"> was chosen due to its growing relevance, ease of accessibility, and potential to positively impact a wide user community. A centralized online platform ensures that recipes remain permanently stored, easy to categorize, visually rich, and accessible anytime across devices. With the integration of images, step-by-step instructions, ingredient details, and personal notes, the user experience becomes more immersive and helpful.</w:t>
      </w:r>
    </w:p>
    <w:p w14:paraId="187E2004" w14:textId="77777777" w:rsidR="008B773A" w:rsidRPr="004B7184" w:rsidRDefault="008B773A" w:rsidP="004B7184">
      <w:pPr>
        <w:jc w:val="both"/>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The proposed </w:t>
      </w:r>
      <w:proofErr w:type="spellStart"/>
      <w:r w:rsidRPr="004B7184">
        <w:rPr>
          <w:rFonts w:ascii="Times New Roman" w:hAnsi="Times New Roman" w:cs="Times New Roman"/>
          <w:b/>
          <w:bCs/>
          <w:sz w:val="24"/>
          <w:szCs w:val="24"/>
          <w:lang w:val="en-IN"/>
        </w:rPr>
        <w:t>CookBook</w:t>
      </w:r>
      <w:proofErr w:type="spellEnd"/>
      <w:r w:rsidRPr="004B7184">
        <w:rPr>
          <w:rFonts w:ascii="Times New Roman" w:hAnsi="Times New Roman" w:cs="Times New Roman"/>
          <w:b/>
          <w:bCs/>
          <w:sz w:val="24"/>
          <w:szCs w:val="24"/>
          <w:lang w:val="en-IN"/>
        </w:rPr>
        <w:t xml:space="preserve"> Content Platform</w:t>
      </w:r>
      <w:r w:rsidRPr="004B7184">
        <w:rPr>
          <w:rFonts w:ascii="Times New Roman" w:hAnsi="Times New Roman" w:cs="Times New Roman"/>
          <w:sz w:val="24"/>
          <w:szCs w:val="24"/>
          <w:lang w:val="en-IN"/>
        </w:rPr>
        <w:t xml:space="preserve"> aims to address these exact challenges by providing a clean, modern, and digital solution. The system allows users to upload their own recipes, organize them under various categories, attach images for better clarity, and explore recipes contributed by the community. By incorporating secure user login, the platform protects personal content and ensures accountability. Additionally, the browsing and search features help users quickly find recipes based on categories, ingredients, or titles.</w:t>
      </w:r>
    </w:p>
    <w:p w14:paraId="399EEDAE" w14:textId="77777777" w:rsidR="008B773A" w:rsidRPr="004B7184" w:rsidRDefault="008B773A" w:rsidP="004B7184">
      <w:pPr>
        <w:jc w:val="both"/>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Overall, the </w:t>
      </w:r>
      <w:proofErr w:type="spellStart"/>
      <w:r w:rsidRPr="004B7184">
        <w:rPr>
          <w:rFonts w:ascii="Times New Roman" w:hAnsi="Times New Roman" w:cs="Times New Roman"/>
          <w:sz w:val="24"/>
          <w:szCs w:val="24"/>
          <w:lang w:val="en-IN"/>
        </w:rPr>
        <w:t>CookBook</w:t>
      </w:r>
      <w:proofErr w:type="spellEnd"/>
      <w:r w:rsidRPr="004B7184">
        <w:rPr>
          <w:rFonts w:ascii="Times New Roman" w:hAnsi="Times New Roman" w:cs="Times New Roman"/>
          <w:sz w:val="24"/>
          <w:szCs w:val="24"/>
          <w:lang w:val="en-IN"/>
        </w:rPr>
        <w:t xml:space="preserve"> system delivers a </w:t>
      </w:r>
      <w:r w:rsidRPr="004B7184">
        <w:rPr>
          <w:rFonts w:ascii="Times New Roman" w:hAnsi="Times New Roman" w:cs="Times New Roman"/>
          <w:b/>
          <w:bCs/>
          <w:sz w:val="24"/>
          <w:szCs w:val="24"/>
          <w:lang w:val="en-IN"/>
        </w:rPr>
        <w:t>centralized, digital, and highly accessible solution</w:t>
      </w:r>
      <w:r w:rsidRPr="004B7184">
        <w:rPr>
          <w:rFonts w:ascii="Times New Roman" w:hAnsi="Times New Roman" w:cs="Times New Roman"/>
          <w:sz w:val="24"/>
          <w:szCs w:val="24"/>
          <w:lang w:val="en-IN"/>
        </w:rPr>
        <w:t xml:space="preserve"> that overcomes the shortcomings of traditional recipe management. It enhances the cooking experience, encourages community engagement, and supports seamless recipe sharing in a structured and visually appealing manner.</w:t>
      </w:r>
    </w:p>
    <w:p w14:paraId="0D8128D7" w14:textId="77777777" w:rsidR="008B773A" w:rsidRPr="004B7184" w:rsidRDefault="008B773A" w:rsidP="008B773A">
      <w:pPr>
        <w:rPr>
          <w:rFonts w:ascii="Times New Roman" w:hAnsi="Times New Roman" w:cs="Times New Roman"/>
        </w:rPr>
      </w:pPr>
    </w:p>
    <w:p w14:paraId="4AE672C7" w14:textId="77777777" w:rsidR="004B7184" w:rsidRDefault="004B7184">
      <w:pPr>
        <w:pStyle w:val="Heading2"/>
        <w:rPr>
          <w:rFonts w:ascii="Times New Roman" w:hAnsi="Times New Roman" w:cs="Times New Roman"/>
          <w:color w:val="auto"/>
        </w:rPr>
      </w:pPr>
    </w:p>
    <w:p w14:paraId="00026CE9" w14:textId="05CE1922" w:rsidR="0094727C" w:rsidRPr="004B7184" w:rsidRDefault="00000000">
      <w:pPr>
        <w:pStyle w:val="Heading2"/>
        <w:rPr>
          <w:rFonts w:ascii="Times New Roman" w:hAnsi="Times New Roman" w:cs="Times New Roman"/>
          <w:color w:val="auto"/>
          <w:sz w:val="28"/>
          <w:szCs w:val="28"/>
        </w:rPr>
      </w:pPr>
      <w:r w:rsidRPr="004B7184">
        <w:rPr>
          <w:rFonts w:ascii="Times New Roman" w:hAnsi="Times New Roman" w:cs="Times New Roman"/>
          <w:color w:val="auto"/>
        </w:rPr>
        <w:t xml:space="preserve"> </w:t>
      </w:r>
      <w:r w:rsidRPr="004B7184">
        <w:rPr>
          <w:rFonts w:ascii="Times New Roman" w:hAnsi="Times New Roman" w:cs="Times New Roman"/>
          <w:color w:val="auto"/>
          <w:sz w:val="28"/>
          <w:szCs w:val="28"/>
        </w:rPr>
        <w:t>Objectives of the Project</w:t>
      </w:r>
    </w:p>
    <w:p w14:paraId="2C261176" w14:textId="77777777" w:rsidR="008B773A" w:rsidRPr="004B7184" w:rsidRDefault="008B773A" w:rsidP="008B773A">
      <w:pPr>
        <w:rPr>
          <w:rFonts w:ascii="Times New Roman" w:hAnsi="Times New Roman" w:cs="Times New Roman"/>
          <w:sz w:val="28"/>
          <w:szCs w:val="28"/>
        </w:rPr>
      </w:pPr>
    </w:p>
    <w:p w14:paraId="35D50901"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The </w:t>
      </w:r>
      <w:proofErr w:type="spellStart"/>
      <w:r w:rsidRPr="004B7184">
        <w:rPr>
          <w:rFonts w:ascii="Times New Roman" w:hAnsi="Times New Roman" w:cs="Times New Roman"/>
          <w:sz w:val="24"/>
          <w:szCs w:val="24"/>
          <w:lang w:val="en-IN"/>
        </w:rPr>
        <w:t>CookBook</w:t>
      </w:r>
      <w:proofErr w:type="spellEnd"/>
      <w:r w:rsidRPr="004B7184">
        <w:rPr>
          <w:rFonts w:ascii="Times New Roman" w:hAnsi="Times New Roman" w:cs="Times New Roman"/>
          <w:sz w:val="24"/>
          <w:szCs w:val="24"/>
          <w:lang w:val="en-IN"/>
        </w:rPr>
        <w:t xml:space="preserve"> Content platform has been developed with the following key objectives, ensuring a comprehensive solution to the challenges faced in modern recipe management:</w:t>
      </w:r>
    </w:p>
    <w:p w14:paraId="48C72AC1"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To build an online platform for managing community and personal recipes</w:t>
      </w:r>
    </w:p>
    <w:p w14:paraId="1BC0099A"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The primary objective is to design a centralized digital system where users can store their own recipes and access recipes shared by the community. This ensures that all culinary content is organized and accessible from a single platform.</w:t>
      </w:r>
    </w:p>
    <w:p w14:paraId="313D2A78"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To simplify the process of uploading and browsing recipes</w:t>
      </w:r>
    </w:p>
    <w:p w14:paraId="1293090D"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The project aims to make recipe contribution and exploration easy for all users. By providing intuitive upload forms, categorized browsing, and a user-friendly interface, the system minimizes complexity and enhances overall usability.</w:t>
      </w:r>
    </w:p>
    <w:p w14:paraId="2DCEE7D4"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To provide users with a structured and image-supported recipe database</w:t>
      </w:r>
    </w:p>
    <w:p w14:paraId="75A07B04"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Another major goal is to maintain consistency in how recipes are stored and displayed. The platform supports images, ingredient lists, step-by-step instructions, and tags, ensuring that each recipe entry is visually informative and well-organized.</w:t>
      </w:r>
    </w:p>
    <w:p w14:paraId="289C41D7"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To digitize the manual process of recipe collection and sharing</w:t>
      </w:r>
    </w:p>
    <w:p w14:paraId="0D96927A"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Traditional recipe storage—such as notebooks, screenshots, or chat messages—is replaced with a systematic digital method. This objective aims to eliminate data loss, improve long-term accessibility, and modernize how users manage culinary information.</w:t>
      </w:r>
    </w:p>
    <w:p w14:paraId="647DFCBA"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To offer secure access with user authentication and personalized accounts</w:t>
      </w:r>
    </w:p>
    <w:p w14:paraId="5055646E"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The system integrates Django’s authentication framework to ensure that only verified users can upload, modify, or manage their recipes. Personalized accounts allow users to maintain their own collections safely.</w:t>
      </w:r>
    </w:p>
    <w:p w14:paraId="76FAA946"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To improve management efficiency and reduce redundancy in recipe storage</w:t>
      </w:r>
    </w:p>
    <w:p w14:paraId="093CD00E"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By centralizing content and standardizing recipe formats, the platform minimizes duplication and enhances efficiency. Users can easily search, categorize, and update their recipes without repetitive or unstructured entries.</w:t>
      </w:r>
    </w:p>
    <w:p w14:paraId="348EC7C0" w14:textId="77777777" w:rsidR="004B7184" w:rsidRDefault="004B7184" w:rsidP="008B773A">
      <w:pPr>
        <w:rPr>
          <w:rFonts w:ascii="Times New Roman" w:hAnsi="Times New Roman" w:cs="Times New Roman"/>
          <w:b/>
          <w:bCs/>
          <w:sz w:val="24"/>
          <w:szCs w:val="24"/>
          <w:lang w:val="en-IN"/>
        </w:rPr>
      </w:pPr>
    </w:p>
    <w:p w14:paraId="7D0652AB" w14:textId="55FBB655"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lastRenderedPageBreak/>
        <w:t>• To encourage community engagement and knowledge sharing</w:t>
      </w:r>
    </w:p>
    <w:p w14:paraId="769E630D"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An additional objective is to create a collaborative culinary environment where users can learn new dishes, explore diverse cuisines, and exchange cooking ideas within a digital community.</w:t>
      </w:r>
    </w:p>
    <w:p w14:paraId="354AF085" w14:textId="77777777" w:rsidR="008B773A" w:rsidRPr="004B7184" w:rsidRDefault="008B773A" w:rsidP="008B773A">
      <w:pPr>
        <w:rPr>
          <w:rFonts w:ascii="Times New Roman" w:hAnsi="Times New Roman" w:cs="Times New Roman"/>
          <w:b/>
          <w:bCs/>
          <w:lang w:val="en-IN"/>
        </w:rPr>
      </w:pPr>
      <w:r w:rsidRPr="004B7184">
        <w:rPr>
          <w:rFonts w:ascii="Times New Roman" w:hAnsi="Times New Roman" w:cs="Times New Roman"/>
          <w:b/>
          <w:bCs/>
          <w:lang w:val="en-IN"/>
        </w:rPr>
        <w:t>• To develop a scalable platform for future enhancements</w:t>
      </w:r>
    </w:p>
    <w:p w14:paraId="16F9EF77" w14:textId="77777777" w:rsidR="008B773A" w:rsidRPr="004B7184" w:rsidRDefault="008B773A" w:rsidP="008B773A">
      <w:pPr>
        <w:rPr>
          <w:rFonts w:ascii="Times New Roman" w:hAnsi="Times New Roman" w:cs="Times New Roman"/>
          <w:lang w:val="en-IN"/>
        </w:rPr>
      </w:pPr>
      <w:r w:rsidRPr="004B7184">
        <w:rPr>
          <w:rFonts w:ascii="Times New Roman" w:hAnsi="Times New Roman" w:cs="Times New Roman"/>
          <w:lang w:val="en-IN"/>
        </w:rPr>
        <w:t xml:space="preserve">The project also aims to create a foundation that can be extended with additional features—such as reviews, ratings, </w:t>
      </w:r>
      <w:proofErr w:type="spellStart"/>
      <w:r w:rsidRPr="004B7184">
        <w:rPr>
          <w:rFonts w:ascii="Times New Roman" w:hAnsi="Times New Roman" w:cs="Times New Roman"/>
          <w:lang w:val="en-IN"/>
        </w:rPr>
        <w:t>favorites</w:t>
      </w:r>
      <w:proofErr w:type="spellEnd"/>
      <w:r w:rsidRPr="004B7184">
        <w:rPr>
          <w:rFonts w:ascii="Times New Roman" w:hAnsi="Times New Roman" w:cs="Times New Roman"/>
          <w:lang w:val="en-IN"/>
        </w:rPr>
        <w:t>, social sharing, and mobile app integration—in future phases.</w:t>
      </w:r>
    </w:p>
    <w:p w14:paraId="6CB82246" w14:textId="77777777" w:rsidR="008B773A" w:rsidRPr="004B7184" w:rsidRDefault="008B773A" w:rsidP="008B773A">
      <w:pPr>
        <w:rPr>
          <w:rFonts w:ascii="Times New Roman" w:hAnsi="Times New Roman" w:cs="Times New Roman"/>
          <w:sz w:val="28"/>
          <w:szCs w:val="28"/>
        </w:rPr>
      </w:pPr>
    </w:p>
    <w:p w14:paraId="0ABF44A4" w14:textId="4C715992" w:rsidR="0094727C" w:rsidRPr="004B7184" w:rsidRDefault="00000000" w:rsidP="008B773A">
      <w:pPr>
        <w:pStyle w:val="Heading2"/>
        <w:rPr>
          <w:rFonts w:ascii="Times New Roman" w:hAnsi="Times New Roman" w:cs="Times New Roman"/>
          <w:color w:val="auto"/>
          <w:sz w:val="28"/>
          <w:szCs w:val="28"/>
        </w:rPr>
      </w:pPr>
      <w:r w:rsidRPr="004B7184">
        <w:rPr>
          <w:rFonts w:ascii="Times New Roman" w:hAnsi="Times New Roman" w:cs="Times New Roman"/>
          <w:color w:val="auto"/>
          <w:sz w:val="28"/>
          <w:szCs w:val="28"/>
        </w:rPr>
        <w:t xml:space="preserve"> System Requirements</w:t>
      </w:r>
    </w:p>
    <w:p w14:paraId="2C69ACCB" w14:textId="77777777" w:rsidR="004B7184" w:rsidRDefault="004B7184" w:rsidP="008B773A">
      <w:pP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p>
    <w:p w14:paraId="2B0F5C53" w14:textId="00F75AF9"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xml:space="preserve"> Software Requirements</w:t>
      </w:r>
    </w:p>
    <w:p w14:paraId="075593D4"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Python 3.10+</w:t>
      </w:r>
    </w:p>
    <w:p w14:paraId="7914DDEA"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Python serves as the core programming language for the project. Version 3.10 or above is required to ensure compatibility with the latest Django version, improved performance, and access to advanced language features such as enhanced type hints and structural pattern matching.</w:t>
      </w:r>
    </w:p>
    <w:p w14:paraId="3092592A"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Django 5.0+</w:t>
      </w:r>
    </w:p>
    <w:p w14:paraId="79735D2C"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Django is the primary web framework used to build the application. Version 5.0 or higher provides modern security features, improved asynchronous support, optimized ORM features, and compatibility with the project's architecture. Django handles authentication, URL routing, form processing, and database operations.</w:t>
      </w:r>
    </w:p>
    <w:p w14:paraId="59CA54AC"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IDE: VS Code / PyCharm</w:t>
      </w:r>
    </w:p>
    <w:p w14:paraId="421F35B5"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An Integrated Development Environment (IDE) such as VS Code or PyCharm is needed for writing and organizing project files. These IDEs offer syntax highlighting, debugging support, Git integration, virtual environment setup, and extensions for improved development workflow.</w:t>
      </w:r>
    </w:p>
    <w:p w14:paraId="425C37D2"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Database: SQLite (default)</w:t>
      </w:r>
    </w:p>
    <w:p w14:paraId="66D64FAC"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SQLite is used as the development database because it is lightweight, serverless, and easy to configure. It efficiently handles recipe storage, user accounts, and image metadata. The project can be easily scaled to use advanced databases like PostgreSQL or MySQL if required.</w:t>
      </w:r>
    </w:p>
    <w:p w14:paraId="46BB7843"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lastRenderedPageBreak/>
        <w:t>• Dependencies:</w:t>
      </w:r>
    </w:p>
    <w:p w14:paraId="21018912" w14:textId="77777777" w:rsidR="008B773A" w:rsidRPr="004B7184" w:rsidRDefault="008B773A" w:rsidP="008B773A">
      <w:pPr>
        <w:numPr>
          <w:ilvl w:val="0"/>
          <w:numId w:val="10"/>
        </w:numPr>
        <w:rPr>
          <w:rFonts w:ascii="Times New Roman" w:hAnsi="Times New Roman" w:cs="Times New Roman"/>
          <w:sz w:val="24"/>
          <w:szCs w:val="24"/>
          <w:lang w:val="en-IN"/>
        </w:rPr>
      </w:pPr>
      <w:r w:rsidRPr="004B7184">
        <w:rPr>
          <w:rFonts w:ascii="Times New Roman" w:hAnsi="Times New Roman" w:cs="Times New Roman"/>
          <w:b/>
          <w:bCs/>
          <w:sz w:val="24"/>
          <w:szCs w:val="24"/>
          <w:lang w:val="en-IN"/>
        </w:rPr>
        <w:t>pillow:</w:t>
      </w:r>
      <w:r w:rsidRPr="004B7184">
        <w:rPr>
          <w:rFonts w:ascii="Times New Roman" w:hAnsi="Times New Roman" w:cs="Times New Roman"/>
          <w:sz w:val="24"/>
          <w:szCs w:val="24"/>
          <w:lang w:val="en-IN"/>
        </w:rPr>
        <w:t xml:space="preserve"> Required for handling image uploads and processing recipe images.</w:t>
      </w:r>
    </w:p>
    <w:p w14:paraId="52F42C23" w14:textId="77777777" w:rsidR="008B773A" w:rsidRPr="004B7184" w:rsidRDefault="008B773A" w:rsidP="008B773A">
      <w:pPr>
        <w:numPr>
          <w:ilvl w:val="0"/>
          <w:numId w:val="10"/>
        </w:numPr>
        <w:rPr>
          <w:rFonts w:ascii="Times New Roman" w:hAnsi="Times New Roman" w:cs="Times New Roman"/>
          <w:sz w:val="24"/>
          <w:szCs w:val="24"/>
          <w:lang w:val="en-IN"/>
        </w:rPr>
      </w:pPr>
      <w:proofErr w:type="spellStart"/>
      <w:r w:rsidRPr="004B7184">
        <w:rPr>
          <w:rFonts w:ascii="Times New Roman" w:hAnsi="Times New Roman" w:cs="Times New Roman"/>
          <w:b/>
          <w:bCs/>
          <w:sz w:val="24"/>
          <w:szCs w:val="24"/>
          <w:lang w:val="en-IN"/>
        </w:rPr>
        <w:t>django</w:t>
      </w:r>
      <w:proofErr w:type="spellEnd"/>
      <w:r w:rsidRPr="004B7184">
        <w:rPr>
          <w:rFonts w:ascii="Times New Roman" w:hAnsi="Times New Roman" w:cs="Times New Roman"/>
          <w:b/>
          <w:bCs/>
          <w:sz w:val="24"/>
          <w:szCs w:val="24"/>
          <w:lang w:val="en-IN"/>
        </w:rPr>
        <w:t>-crispy-forms:</w:t>
      </w:r>
      <w:r w:rsidRPr="004B7184">
        <w:rPr>
          <w:rFonts w:ascii="Times New Roman" w:hAnsi="Times New Roman" w:cs="Times New Roman"/>
          <w:sz w:val="24"/>
          <w:szCs w:val="24"/>
          <w:lang w:val="en-IN"/>
        </w:rPr>
        <w:t xml:space="preserve"> Used for improving the UI and styling of forms such as login, signup, and recipe upload pages.</w:t>
      </w:r>
      <w:r w:rsidRPr="004B7184">
        <w:rPr>
          <w:rFonts w:ascii="Times New Roman" w:hAnsi="Times New Roman" w:cs="Times New Roman"/>
          <w:sz w:val="24"/>
          <w:szCs w:val="24"/>
          <w:lang w:val="en-IN"/>
        </w:rPr>
        <w:br/>
        <w:t xml:space="preserve">Additional optional dependencies may include </w:t>
      </w:r>
      <w:proofErr w:type="spellStart"/>
      <w:r w:rsidRPr="004B7184">
        <w:rPr>
          <w:rFonts w:ascii="Times New Roman" w:hAnsi="Times New Roman" w:cs="Times New Roman"/>
          <w:sz w:val="24"/>
          <w:szCs w:val="24"/>
          <w:lang w:val="en-IN"/>
        </w:rPr>
        <w:t>django-staticfiles</w:t>
      </w:r>
      <w:proofErr w:type="spellEnd"/>
      <w:r w:rsidRPr="004B7184">
        <w:rPr>
          <w:rFonts w:ascii="Times New Roman" w:hAnsi="Times New Roman" w:cs="Times New Roman"/>
          <w:sz w:val="24"/>
          <w:szCs w:val="24"/>
          <w:lang w:val="en-IN"/>
        </w:rPr>
        <w:t xml:space="preserve">, bootstrap, or </w:t>
      </w:r>
      <w:proofErr w:type="spellStart"/>
      <w:r w:rsidRPr="004B7184">
        <w:rPr>
          <w:rFonts w:ascii="Times New Roman" w:hAnsi="Times New Roman" w:cs="Times New Roman"/>
          <w:sz w:val="24"/>
          <w:szCs w:val="24"/>
          <w:lang w:val="en-IN"/>
        </w:rPr>
        <w:t>whitenoise</w:t>
      </w:r>
      <w:proofErr w:type="spellEnd"/>
      <w:r w:rsidRPr="004B7184">
        <w:rPr>
          <w:rFonts w:ascii="Times New Roman" w:hAnsi="Times New Roman" w:cs="Times New Roman"/>
          <w:sz w:val="24"/>
          <w:szCs w:val="24"/>
          <w:lang w:val="en-IN"/>
        </w:rPr>
        <w:t xml:space="preserve"> for improved frontend design and deployment.</w:t>
      </w:r>
    </w:p>
    <w:p w14:paraId="7C4E282F" w14:textId="77777777" w:rsidR="008B773A" w:rsidRPr="004B7184" w:rsidRDefault="00000000" w:rsidP="008B773A">
      <w:pPr>
        <w:rPr>
          <w:rFonts w:ascii="Times New Roman" w:hAnsi="Times New Roman" w:cs="Times New Roman"/>
          <w:sz w:val="24"/>
          <w:szCs w:val="24"/>
          <w:lang w:val="en-IN"/>
        </w:rPr>
      </w:pPr>
      <w:r>
        <w:rPr>
          <w:rFonts w:ascii="Times New Roman" w:hAnsi="Times New Roman" w:cs="Times New Roman"/>
          <w:sz w:val="24"/>
          <w:szCs w:val="24"/>
          <w:lang w:val="en-IN"/>
        </w:rPr>
        <w:pict w14:anchorId="6FDA76E0">
          <v:rect id="_x0000_i1025" style="width:0;height:1.5pt" o:hralign="center" o:hrstd="t" o:hr="t" fillcolor="#a0a0a0" stroked="f"/>
        </w:pict>
      </w:r>
    </w:p>
    <w:p w14:paraId="5D687B5F" w14:textId="6D16B346" w:rsidR="008B773A" w:rsidRPr="004B7184" w:rsidRDefault="008B773A" w:rsidP="008B773A">
      <w:pPr>
        <w:rPr>
          <w:rFonts w:ascii="Times New Roman" w:hAnsi="Times New Roman" w:cs="Times New Roman"/>
          <w:b/>
          <w:bCs/>
          <w:sz w:val="28"/>
          <w:szCs w:val="28"/>
          <w:lang w:val="en-IN"/>
        </w:rPr>
      </w:pPr>
      <w:r w:rsidRPr="004B7184">
        <w:rPr>
          <w:rFonts w:ascii="Times New Roman" w:hAnsi="Times New Roman" w:cs="Times New Roman"/>
          <w:b/>
          <w:bCs/>
          <w:sz w:val="28"/>
          <w:szCs w:val="28"/>
          <w:lang w:val="en-IN"/>
        </w:rPr>
        <w:t>Hardware Requirements</w:t>
      </w:r>
    </w:p>
    <w:p w14:paraId="0C51E5B9"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Minimum 4GB RAM</w:t>
      </w:r>
    </w:p>
    <w:p w14:paraId="3CE6A780"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A minimum of 4GB RAM is required to smoothly run the Django development server, IDE, and other background processes. For advanced features or multitasking, higher RAM (8GB+) is recommended.</w:t>
      </w:r>
    </w:p>
    <w:p w14:paraId="77B4A34D"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Intel i3 or above processor</w:t>
      </w:r>
    </w:p>
    <w:p w14:paraId="67E9BDF3"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A basic multi-core processor such as Intel i3 ensures efficient execution of Python scripts, handling of backend processes, virtual environments, and database operations. Faster processors like Intel i5/i7 or AMD </w:t>
      </w:r>
      <w:proofErr w:type="spellStart"/>
      <w:r w:rsidRPr="004B7184">
        <w:rPr>
          <w:rFonts w:ascii="Times New Roman" w:hAnsi="Times New Roman" w:cs="Times New Roman"/>
          <w:sz w:val="24"/>
          <w:szCs w:val="24"/>
          <w:lang w:val="en-IN"/>
        </w:rPr>
        <w:t>Ryzen</w:t>
      </w:r>
      <w:proofErr w:type="spellEnd"/>
      <w:r w:rsidRPr="004B7184">
        <w:rPr>
          <w:rFonts w:ascii="Times New Roman" w:hAnsi="Times New Roman" w:cs="Times New Roman"/>
          <w:sz w:val="24"/>
          <w:szCs w:val="24"/>
          <w:lang w:val="en-IN"/>
        </w:rPr>
        <w:t xml:space="preserve"> enhance performance during development.</w:t>
      </w:r>
    </w:p>
    <w:p w14:paraId="0D291295"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2GB free storage space</w:t>
      </w:r>
    </w:p>
    <w:p w14:paraId="7BBAA8E7"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At least 2GB of disk space is required to store project files, virtual environment data, cached dependencies, database files, and image uploads. Additional storage may be needed as more recipes and images are added.</w:t>
      </w:r>
    </w:p>
    <w:p w14:paraId="42EEB0C3"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System with stable internet connection (recommended)</w:t>
      </w:r>
    </w:p>
    <w:p w14:paraId="59FFF2A5"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While not mandatory, internet access is helpful for installing dependencies, accessing Django documentation, and downloading external libraries or UI assets.</w:t>
      </w:r>
    </w:p>
    <w:p w14:paraId="5D554F99" w14:textId="77777777" w:rsidR="008B773A" w:rsidRDefault="008B773A" w:rsidP="008B773A">
      <w:pPr>
        <w:rPr>
          <w:rFonts w:ascii="Times New Roman" w:hAnsi="Times New Roman" w:cs="Times New Roman"/>
          <w:sz w:val="24"/>
          <w:szCs w:val="24"/>
        </w:rPr>
      </w:pPr>
    </w:p>
    <w:p w14:paraId="14BF5F45" w14:textId="77777777" w:rsidR="00D23340" w:rsidRDefault="00D23340" w:rsidP="008B773A">
      <w:pPr>
        <w:rPr>
          <w:rFonts w:ascii="Times New Roman" w:hAnsi="Times New Roman" w:cs="Times New Roman"/>
          <w:sz w:val="24"/>
          <w:szCs w:val="24"/>
        </w:rPr>
      </w:pPr>
    </w:p>
    <w:p w14:paraId="539D10F1" w14:textId="77777777" w:rsidR="00D23340" w:rsidRDefault="00D23340" w:rsidP="008B773A">
      <w:pPr>
        <w:rPr>
          <w:rFonts w:ascii="Times New Roman" w:hAnsi="Times New Roman" w:cs="Times New Roman"/>
          <w:sz w:val="24"/>
          <w:szCs w:val="24"/>
        </w:rPr>
      </w:pPr>
    </w:p>
    <w:p w14:paraId="4CAE0D9E" w14:textId="77777777" w:rsidR="00D23340" w:rsidRDefault="00D23340" w:rsidP="008B773A">
      <w:pPr>
        <w:rPr>
          <w:rFonts w:ascii="Times New Roman" w:hAnsi="Times New Roman" w:cs="Times New Roman"/>
          <w:sz w:val="24"/>
          <w:szCs w:val="24"/>
        </w:rPr>
      </w:pPr>
    </w:p>
    <w:p w14:paraId="4DB9D265" w14:textId="77777777" w:rsidR="00D23340" w:rsidRPr="004B7184" w:rsidRDefault="00D23340" w:rsidP="008B773A">
      <w:pPr>
        <w:rPr>
          <w:rFonts w:ascii="Times New Roman" w:hAnsi="Times New Roman" w:cs="Times New Roman"/>
          <w:sz w:val="24"/>
          <w:szCs w:val="24"/>
        </w:rPr>
      </w:pPr>
    </w:p>
    <w:p w14:paraId="1231A239" w14:textId="39137D8C" w:rsidR="0094727C" w:rsidRPr="004B7184" w:rsidRDefault="00000000">
      <w:pPr>
        <w:pStyle w:val="Heading2"/>
        <w:rPr>
          <w:rFonts w:ascii="Times New Roman" w:hAnsi="Times New Roman" w:cs="Times New Roman"/>
          <w:color w:val="auto"/>
          <w:sz w:val="24"/>
          <w:szCs w:val="24"/>
        </w:rPr>
      </w:pPr>
      <w:r w:rsidRPr="004B7184">
        <w:rPr>
          <w:rFonts w:ascii="Times New Roman" w:hAnsi="Times New Roman" w:cs="Times New Roman"/>
          <w:color w:val="auto"/>
          <w:sz w:val="24"/>
          <w:szCs w:val="24"/>
        </w:rPr>
        <w:lastRenderedPageBreak/>
        <w:t>6. System Design</w:t>
      </w:r>
    </w:p>
    <w:p w14:paraId="3C542D27" w14:textId="77777777" w:rsidR="008B773A" w:rsidRPr="004B7184" w:rsidRDefault="008B773A" w:rsidP="008B773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6.1 Architecture Diagram</w:t>
      </w:r>
    </w:p>
    <w:p w14:paraId="4C6EEA97" w14:textId="42C6F694" w:rsidR="008B773A" w:rsidRPr="004B7184" w:rsidRDefault="00D23340" w:rsidP="00D23340">
      <w:pPr>
        <w:rPr>
          <w:rFonts w:ascii="Times New Roman" w:hAnsi="Times New Roman" w:cs="Times New Roman"/>
          <w:sz w:val="24"/>
          <w:szCs w:val="24"/>
          <w:lang w:val="en-IN"/>
        </w:rPr>
      </w:pPr>
      <w:r>
        <w:rPr>
          <w:noProof/>
        </w:rPr>
        <w:drawing>
          <wp:inline distT="0" distB="0" distL="0" distR="0" wp14:anchorId="3FB1E390" wp14:editId="643F5744">
            <wp:extent cx="5486400" cy="3655060"/>
            <wp:effectExtent l="0" t="0" r="0" b="2540"/>
            <wp:docPr id="823799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5060"/>
                    </a:xfrm>
                    <a:prstGeom prst="rect">
                      <a:avLst/>
                    </a:prstGeom>
                    <a:noFill/>
                    <a:ln>
                      <a:noFill/>
                    </a:ln>
                  </pic:spPr>
                </pic:pic>
              </a:graphicData>
            </a:graphic>
          </wp:inline>
        </w:drawing>
      </w:r>
      <w:r w:rsidRPr="004B7184">
        <w:rPr>
          <w:rFonts w:ascii="Times New Roman" w:hAnsi="Times New Roman" w:cs="Times New Roman"/>
          <w:i/>
          <w:iCs/>
          <w:sz w:val="24"/>
          <w:szCs w:val="24"/>
          <w:lang w:val="en-IN"/>
        </w:rPr>
        <w:t xml:space="preserve"> </w:t>
      </w:r>
    </w:p>
    <w:p w14:paraId="562A7A98" w14:textId="302DE101" w:rsidR="008B773A" w:rsidRPr="004B7184" w:rsidRDefault="008B773A" w:rsidP="008B773A">
      <w:pPr>
        <w:rPr>
          <w:rFonts w:ascii="Times New Roman" w:hAnsi="Times New Roman" w:cs="Times New Roman"/>
          <w:sz w:val="28"/>
          <w:szCs w:val="28"/>
          <w:lang w:val="en-IN"/>
        </w:rPr>
      </w:pPr>
    </w:p>
    <w:p w14:paraId="36AE0DF5" w14:textId="0F2E75BF" w:rsidR="008B773A" w:rsidRPr="004B7184" w:rsidRDefault="008B773A" w:rsidP="008B773A">
      <w:pPr>
        <w:rPr>
          <w:rFonts w:ascii="Times New Roman" w:hAnsi="Times New Roman" w:cs="Times New Roman"/>
          <w:b/>
          <w:bCs/>
          <w:sz w:val="28"/>
          <w:szCs w:val="28"/>
          <w:lang w:val="en-IN"/>
        </w:rPr>
      </w:pPr>
      <w:r w:rsidRPr="004B7184">
        <w:rPr>
          <w:rFonts w:ascii="Times New Roman" w:hAnsi="Times New Roman" w:cs="Times New Roman"/>
          <w:b/>
          <w:bCs/>
          <w:sz w:val="28"/>
          <w:szCs w:val="28"/>
          <w:lang w:val="en-IN"/>
        </w:rPr>
        <w:t xml:space="preserve"> Explanation of Architecture </w:t>
      </w:r>
    </w:p>
    <w:p w14:paraId="4E5A49B1" w14:textId="77777777" w:rsidR="008B773A" w:rsidRPr="004B7184" w:rsidRDefault="008B773A" w:rsidP="008B773A">
      <w:pPr>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The </w:t>
      </w:r>
      <w:proofErr w:type="spellStart"/>
      <w:r w:rsidRPr="004B7184">
        <w:rPr>
          <w:rFonts w:ascii="Times New Roman" w:hAnsi="Times New Roman" w:cs="Times New Roman"/>
          <w:sz w:val="24"/>
          <w:szCs w:val="24"/>
          <w:lang w:val="en-IN"/>
        </w:rPr>
        <w:t>CookBook</w:t>
      </w:r>
      <w:proofErr w:type="spellEnd"/>
      <w:r w:rsidRPr="004B7184">
        <w:rPr>
          <w:rFonts w:ascii="Times New Roman" w:hAnsi="Times New Roman" w:cs="Times New Roman"/>
          <w:sz w:val="24"/>
          <w:szCs w:val="24"/>
          <w:lang w:val="en-IN"/>
        </w:rPr>
        <w:t xml:space="preserve"> Content platform is developed using a </w:t>
      </w:r>
      <w:r w:rsidRPr="004B7184">
        <w:rPr>
          <w:rFonts w:ascii="Times New Roman" w:hAnsi="Times New Roman" w:cs="Times New Roman"/>
          <w:b/>
          <w:bCs/>
          <w:sz w:val="24"/>
          <w:szCs w:val="24"/>
          <w:lang w:val="en-IN"/>
        </w:rPr>
        <w:t>three-tier architecture</w:t>
      </w:r>
      <w:r w:rsidRPr="004B7184">
        <w:rPr>
          <w:rFonts w:ascii="Times New Roman" w:hAnsi="Times New Roman" w:cs="Times New Roman"/>
          <w:sz w:val="24"/>
          <w:szCs w:val="24"/>
          <w:lang w:val="en-IN"/>
        </w:rPr>
        <w:t xml:space="preserve">, ensuring clear separation of responsibilities, modularity, and scalability. The architecture consists of the </w:t>
      </w:r>
      <w:r w:rsidRPr="004B7184">
        <w:rPr>
          <w:rFonts w:ascii="Times New Roman" w:hAnsi="Times New Roman" w:cs="Times New Roman"/>
          <w:b/>
          <w:bCs/>
          <w:sz w:val="24"/>
          <w:szCs w:val="24"/>
          <w:lang w:val="en-IN"/>
        </w:rPr>
        <w:t>Frontend Layer</w:t>
      </w:r>
      <w:r w:rsidRPr="004B7184">
        <w:rPr>
          <w:rFonts w:ascii="Times New Roman" w:hAnsi="Times New Roman" w:cs="Times New Roman"/>
          <w:sz w:val="24"/>
          <w:szCs w:val="24"/>
          <w:lang w:val="en-IN"/>
        </w:rPr>
        <w:t xml:space="preserve">, </w:t>
      </w:r>
      <w:r w:rsidRPr="004B7184">
        <w:rPr>
          <w:rFonts w:ascii="Times New Roman" w:hAnsi="Times New Roman" w:cs="Times New Roman"/>
          <w:b/>
          <w:bCs/>
          <w:sz w:val="24"/>
          <w:szCs w:val="24"/>
          <w:lang w:val="en-IN"/>
        </w:rPr>
        <w:t>Backend Layer</w:t>
      </w:r>
      <w:r w:rsidRPr="004B7184">
        <w:rPr>
          <w:rFonts w:ascii="Times New Roman" w:hAnsi="Times New Roman" w:cs="Times New Roman"/>
          <w:sz w:val="24"/>
          <w:szCs w:val="24"/>
          <w:lang w:val="en-IN"/>
        </w:rPr>
        <w:t xml:space="preserve">, and </w:t>
      </w:r>
      <w:r w:rsidRPr="004B7184">
        <w:rPr>
          <w:rFonts w:ascii="Times New Roman" w:hAnsi="Times New Roman" w:cs="Times New Roman"/>
          <w:b/>
          <w:bCs/>
          <w:sz w:val="24"/>
          <w:szCs w:val="24"/>
          <w:lang w:val="en-IN"/>
        </w:rPr>
        <w:t>Database Layer</w:t>
      </w:r>
      <w:r w:rsidRPr="004B7184">
        <w:rPr>
          <w:rFonts w:ascii="Times New Roman" w:hAnsi="Times New Roman" w:cs="Times New Roman"/>
          <w:sz w:val="24"/>
          <w:szCs w:val="24"/>
          <w:lang w:val="en-IN"/>
        </w:rPr>
        <w:t>. Each layer plays a crucial role in processing user interactions, managing data, and displaying the final output.</w:t>
      </w:r>
    </w:p>
    <w:p w14:paraId="34D88AC3" w14:textId="77777777" w:rsidR="008B773A" w:rsidRPr="004B7184" w:rsidRDefault="008B773A" w:rsidP="008B773A">
      <w:pPr>
        <w:rPr>
          <w:rFonts w:ascii="Times New Roman" w:hAnsi="Times New Roman" w:cs="Times New Roman"/>
          <w:sz w:val="24"/>
          <w:szCs w:val="24"/>
        </w:rPr>
      </w:pPr>
    </w:p>
    <w:p w14:paraId="45D870B4" w14:textId="1E90B2F3" w:rsidR="0094727C" w:rsidRPr="004B7184" w:rsidRDefault="00000000">
      <w:pPr>
        <w:pStyle w:val="Heading2"/>
        <w:rPr>
          <w:rFonts w:ascii="Times New Roman" w:hAnsi="Times New Roman" w:cs="Times New Roman"/>
          <w:color w:val="auto"/>
          <w:sz w:val="28"/>
          <w:szCs w:val="28"/>
        </w:rPr>
      </w:pPr>
      <w:r w:rsidRPr="004B7184">
        <w:rPr>
          <w:rFonts w:ascii="Times New Roman" w:hAnsi="Times New Roman" w:cs="Times New Roman"/>
          <w:color w:val="auto"/>
          <w:sz w:val="28"/>
          <w:szCs w:val="28"/>
        </w:rPr>
        <w:lastRenderedPageBreak/>
        <w:t xml:space="preserve"> Database Design</w:t>
      </w:r>
    </w:p>
    <w:p w14:paraId="314BD2E3" w14:textId="47BD2CDE" w:rsidR="00AD2EBA" w:rsidRPr="004B7184" w:rsidRDefault="00D23340" w:rsidP="00AD2EBA">
      <w:pPr>
        <w:rPr>
          <w:rFonts w:ascii="Times New Roman" w:hAnsi="Times New Roman" w:cs="Times New Roman"/>
          <w:sz w:val="24"/>
          <w:szCs w:val="24"/>
          <w:lang w:val="en-IN"/>
        </w:rPr>
      </w:pPr>
      <w:r>
        <w:rPr>
          <w:noProof/>
        </w:rPr>
        <w:drawing>
          <wp:inline distT="0" distB="0" distL="0" distR="0" wp14:anchorId="2413E134" wp14:editId="0757B01A">
            <wp:extent cx="5486400" cy="3655060"/>
            <wp:effectExtent l="0" t="0" r="0" b="2540"/>
            <wp:docPr id="869101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55060"/>
                    </a:xfrm>
                    <a:prstGeom prst="rect">
                      <a:avLst/>
                    </a:prstGeom>
                    <a:noFill/>
                    <a:ln>
                      <a:noFill/>
                    </a:ln>
                  </pic:spPr>
                </pic:pic>
              </a:graphicData>
            </a:graphic>
          </wp:inline>
        </w:drawing>
      </w:r>
      <w:r w:rsidR="00AD2EBA" w:rsidRPr="004B7184">
        <w:rPr>
          <w:rFonts w:ascii="Times New Roman" w:hAnsi="Times New Roman" w:cs="Times New Roman"/>
          <w:sz w:val="24"/>
          <w:szCs w:val="24"/>
          <w:lang w:val="en-IN"/>
        </w:rPr>
        <w:t xml:space="preserve">The database design of the </w:t>
      </w:r>
      <w:proofErr w:type="spellStart"/>
      <w:r w:rsidR="00AD2EBA" w:rsidRPr="004B7184">
        <w:rPr>
          <w:rFonts w:ascii="Times New Roman" w:hAnsi="Times New Roman" w:cs="Times New Roman"/>
          <w:sz w:val="24"/>
          <w:szCs w:val="24"/>
          <w:lang w:val="en-IN"/>
        </w:rPr>
        <w:t>CookBook</w:t>
      </w:r>
      <w:proofErr w:type="spellEnd"/>
      <w:r w:rsidR="00AD2EBA" w:rsidRPr="004B7184">
        <w:rPr>
          <w:rFonts w:ascii="Times New Roman" w:hAnsi="Times New Roman" w:cs="Times New Roman"/>
          <w:sz w:val="24"/>
          <w:szCs w:val="24"/>
          <w:lang w:val="en-IN"/>
        </w:rPr>
        <w:t xml:space="preserve"> Content platform follows a </w:t>
      </w:r>
      <w:r w:rsidR="00AD2EBA" w:rsidRPr="004B7184">
        <w:rPr>
          <w:rFonts w:ascii="Times New Roman" w:hAnsi="Times New Roman" w:cs="Times New Roman"/>
          <w:b/>
          <w:bCs/>
          <w:sz w:val="24"/>
          <w:szCs w:val="24"/>
          <w:lang w:val="en-IN"/>
        </w:rPr>
        <w:t>relational model</w:t>
      </w:r>
      <w:r w:rsidR="00AD2EBA" w:rsidRPr="004B7184">
        <w:rPr>
          <w:rFonts w:ascii="Times New Roman" w:hAnsi="Times New Roman" w:cs="Times New Roman"/>
          <w:sz w:val="24"/>
          <w:szCs w:val="24"/>
          <w:lang w:val="en-IN"/>
        </w:rPr>
        <w:t xml:space="preserve"> using SQLite. The core goal of the database is to store user accounts, recipes, images, ingredients, and category information in a structured, normalized, and efficient manner. Django ORM is used to manage these tables, ensuring seamless interaction between backend logic and database operations.</w:t>
      </w:r>
    </w:p>
    <w:p w14:paraId="44E60D2E"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An </w:t>
      </w:r>
      <w:r w:rsidRPr="004B7184">
        <w:rPr>
          <w:rFonts w:ascii="Times New Roman" w:hAnsi="Times New Roman" w:cs="Times New Roman"/>
          <w:b/>
          <w:bCs/>
          <w:sz w:val="24"/>
          <w:szCs w:val="24"/>
          <w:lang w:val="en-IN"/>
        </w:rPr>
        <w:t>Entity–Relationship (ER) Diagram</w:t>
      </w:r>
      <w:r w:rsidRPr="004B7184">
        <w:rPr>
          <w:rFonts w:ascii="Times New Roman" w:hAnsi="Times New Roman" w:cs="Times New Roman"/>
          <w:sz w:val="24"/>
          <w:szCs w:val="24"/>
          <w:lang w:val="en-IN"/>
        </w:rPr>
        <w:t xml:space="preserve"> typically includes the main entities such as </w:t>
      </w:r>
      <w:r w:rsidRPr="004B7184">
        <w:rPr>
          <w:rFonts w:ascii="Times New Roman" w:hAnsi="Times New Roman" w:cs="Times New Roman"/>
          <w:b/>
          <w:bCs/>
          <w:sz w:val="24"/>
          <w:szCs w:val="24"/>
          <w:lang w:val="en-IN"/>
        </w:rPr>
        <w:t>User</w:t>
      </w:r>
      <w:r w:rsidRPr="004B7184">
        <w:rPr>
          <w:rFonts w:ascii="Times New Roman" w:hAnsi="Times New Roman" w:cs="Times New Roman"/>
          <w:sz w:val="24"/>
          <w:szCs w:val="24"/>
          <w:lang w:val="en-IN"/>
        </w:rPr>
        <w:t xml:space="preserve">, </w:t>
      </w:r>
      <w:r w:rsidRPr="004B7184">
        <w:rPr>
          <w:rFonts w:ascii="Times New Roman" w:hAnsi="Times New Roman" w:cs="Times New Roman"/>
          <w:b/>
          <w:bCs/>
          <w:sz w:val="24"/>
          <w:szCs w:val="24"/>
          <w:lang w:val="en-IN"/>
        </w:rPr>
        <w:t>Recipe</w:t>
      </w:r>
      <w:r w:rsidRPr="004B7184">
        <w:rPr>
          <w:rFonts w:ascii="Times New Roman" w:hAnsi="Times New Roman" w:cs="Times New Roman"/>
          <w:sz w:val="24"/>
          <w:szCs w:val="24"/>
          <w:lang w:val="en-IN"/>
        </w:rPr>
        <w:t xml:space="preserve">, </w:t>
      </w:r>
      <w:r w:rsidRPr="004B7184">
        <w:rPr>
          <w:rFonts w:ascii="Times New Roman" w:hAnsi="Times New Roman" w:cs="Times New Roman"/>
          <w:b/>
          <w:bCs/>
          <w:sz w:val="24"/>
          <w:szCs w:val="24"/>
          <w:lang w:val="en-IN"/>
        </w:rPr>
        <w:t>Ingredients</w:t>
      </w:r>
      <w:r w:rsidRPr="004B7184">
        <w:rPr>
          <w:rFonts w:ascii="Times New Roman" w:hAnsi="Times New Roman" w:cs="Times New Roman"/>
          <w:sz w:val="24"/>
          <w:szCs w:val="24"/>
          <w:lang w:val="en-IN"/>
        </w:rPr>
        <w:t xml:space="preserve">, and </w:t>
      </w:r>
      <w:r w:rsidRPr="004B7184">
        <w:rPr>
          <w:rFonts w:ascii="Times New Roman" w:hAnsi="Times New Roman" w:cs="Times New Roman"/>
          <w:b/>
          <w:bCs/>
          <w:sz w:val="24"/>
          <w:szCs w:val="24"/>
          <w:lang w:val="en-IN"/>
        </w:rPr>
        <w:t>Categories</w:t>
      </w:r>
      <w:r w:rsidRPr="004B7184">
        <w:rPr>
          <w:rFonts w:ascii="Times New Roman" w:hAnsi="Times New Roman" w:cs="Times New Roman"/>
          <w:sz w:val="24"/>
          <w:szCs w:val="24"/>
          <w:lang w:val="en-IN"/>
        </w:rPr>
        <w:t>, along with their attributes and relationships.</w:t>
      </w:r>
    </w:p>
    <w:p w14:paraId="02EC0BB3" w14:textId="75A30542" w:rsidR="00AD2EBA" w:rsidRPr="004B7184" w:rsidRDefault="00AD2EBA" w:rsidP="00AD2EBA">
      <w:pPr>
        <w:rPr>
          <w:rFonts w:ascii="Times New Roman" w:hAnsi="Times New Roman" w:cs="Times New Roman"/>
          <w:b/>
          <w:bCs/>
          <w:sz w:val="28"/>
          <w:szCs w:val="28"/>
          <w:lang w:val="en-IN"/>
        </w:rPr>
      </w:pPr>
      <w:r w:rsidRPr="004B7184">
        <w:rPr>
          <w:rFonts w:ascii="Times New Roman" w:hAnsi="Times New Roman" w:cs="Times New Roman"/>
          <w:b/>
          <w:bCs/>
          <w:sz w:val="28"/>
          <w:szCs w:val="28"/>
          <w:lang w:val="en-IN"/>
        </w:rPr>
        <w:t>Entities and Relationships</w:t>
      </w:r>
    </w:p>
    <w:p w14:paraId="34898BB9" w14:textId="77777777" w:rsidR="00AD2EBA" w:rsidRPr="004B7184" w:rsidRDefault="00AD2EBA" w:rsidP="00AD2EB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1. User Table</w:t>
      </w:r>
    </w:p>
    <w:p w14:paraId="1BC20CCE"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Stores authenticated user information.</w:t>
      </w:r>
    </w:p>
    <w:p w14:paraId="7E720815"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b/>
          <w:bCs/>
          <w:sz w:val="24"/>
          <w:szCs w:val="24"/>
          <w:lang w:val="en-IN"/>
        </w:rPr>
        <w:t>Attributes:</w:t>
      </w:r>
    </w:p>
    <w:p w14:paraId="77AD183E" w14:textId="77777777" w:rsidR="00AD2EBA" w:rsidRPr="004B7184" w:rsidRDefault="00AD2EBA" w:rsidP="00AD2EBA">
      <w:pPr>
        <w:numPr>
          <w:ilvl w:val="0"/>
          <w:numId w:val="11"/>
        </w:numPr>
        <w:rPr>
          <w:rFonts w:ascii="Times New Roman" w:hAnsi="Times New Roman" w:cs="Times New Roman"/>
          <w:sz w:val="24"/>
          <w:szCs w:val="24"/>
          <w:lang w:val="en-IN"/>
        </w:rPr>
      </w:pPr>
      <w:proofErr w:type="spellStart"/>
      <w:r w:rsidRPr="004B7184">
        <w:rPr>
          <w:rFonts w:ascii="Times New Roman" w:hAnsi="Times New Roman" w:cs="Times New Roman"/>
          <w:i/>
          <w:iCs/>
          <w:sz w:val="24"/>
          <w:szCs w:val="24"/>
          <w:lang w:val="en-IN"/>
        </w:rPr>
        <w:t>user_id</w:t>
      </w:r>
      <w:proofErr w:type="spellEnd"/>
      <w:r w:rsidRPr="004B7184">
        <w:rPr>
          <w:rFonts w:ascii="Times New Roman" w:hAnsi="Times New Roman" w:cs="Times New Roman"/>
          <w:i/>
          <w:iCs/>
          <w:sz w:val="24"/>
          <w:szCs w:val="24"/>
          <w:lang w:val="en-IN"/>
        </w:rPr>
        <w:t xml:space="preserve"> (PK)</w:t>
      </w:r>
      <w:r w:rsidRPr="004B7184">
        <w:rPr>
          <w:rFonts w:ascii="Times New Roman" w:hAnsi="Times New Roman" w:cs="Times New Roman"/>
          <w:sz w:val="24"/>
          <w:szCs w:val="24"/>
          <w:lang w:val="en-IN"/>
        </w:rPr>
        <w:t xml:space="preserve"> – Unique identifier for each user</w:t>
      </w:r>
    </w:p>
    <w:p w14:paraId="46880439" w14:textId="77777777" w:rsidR="00AD2EBA" w:rsidRPr="004B7184" w:rsidRDefault="00AD2EBA" w:rsidP="00AD2EBA">
      <w:pPr>
        <w:numPr>
          <w:ilvl w:val="0"/>
          <w:numId w:val="11"/>
        </w:numPr>
        <w:rPr>
          <w:rFonts w:ascii="Times New Roman" w:hAnsi="Times New Roman" w:cs="Times New Roman"/>
          <w:sz w:val="24"/>
          <w:szCs w:val="24"/>
          <w:lang w:val="en-IN"/>
        </w:rPr>
      </w:pPr>
      <w:r w:rsidRPr="004B7184">
        <w:rPr>
          <w:rFonts w:ascii="Times New Roman" w:hAnsi="Times New Roman" w:cs="Times New Roman"/>
          <w:i/>
          <w:iCs/>
          <w:sz w:val="24"/>
          <w:szCs w:val="24"/>
          <w:lang w:val="en-IN"/>
        </w:rPr>
        <w:t>username</w:t>
      </w:r>
    </w:p>
    <w:p w14:paraId="6B16E8BA" w14:textId="77777777" w:rsidR="00AD2EBA" w:rsidRPr="004B7184" w:rsidRDefault="00AD2EBA" w:rsidP="00AD2EBA">
      <w:pPr>
        <w:numPr>
          <w:ilvl w:val="0"/>
          <w:numId w:val="11"/>
        </w:numPr>
        <w:rPr>
          <w:rFonts w:ascii="Times New Roman" w:hAnsi="Times New Roman" w:cs="Times New Roman"/>
          <w:sz w:val="24"/>
          <w:szCs w:val="24"/>
          <w:lang w:val="en-IN"/>
        </w:rPr>
      </w:pPr>
      <w:r w:rsidRPr="004B7184">
        <w:rPr>
          <w:rFonts w:ascii="Times New Roman" w:hAnsi="Times New Roman" w:cs="Times New Roman"/>
          <w:i/>
          <w:iCs/>
          <w:sz w:val="24"/>
          <w:szCs w:val="24"/>
          <w:lang w:val="en-IN"/>
        </w:rPr>
        <w:t>email</w:t>
      </w:r>
    </w:p>
    <w:p w14:paraId="68EB2898" w14:textId="77777777" w:rsidR="00AD2EBA" w:rsidRPr="004B7184" w:rsidRDefault="00AD2EBA" w:rsidP="00AD2EBA">
      <w:pPr>
        <w:numPr>
          <w:ilvl w:val="0"/>
          <w:numId w:val="11"/>
        </w:numPr>
        <w:rPr>
          <w:rFonts w:ascii="Times New Roman" w:hAnsi="Times New Roman" w:cs="Times New Roman"/>
          <w:sz w:val="24"/>
          <w:szCs w:val="24"/>
          <w:lang w:val="en-IN"/>
        </w:rPr>
      </w:pPr>
      <w:r w:rsidRPr="004B7184">
        <w:rPr>
          <w:rFonts w:ascii="Times New Roman" w:hAnsi="Times New Roman" w:cs="Times New Roman"/>
          <w:i/>
          <w:iCs/>
          <w:sz w:val="24"/>
          <w:szCs w:val="24"/>
          <w:lang w:val="en-IN"/>
        </w:rPr>
        <w:t>password (hashed)</w:t>
      </w:r>
    </w:p>
    <w:p w14:paraId="20814755" w14:textId="77777777" w:rsidR="00AD2EBA" w:rsidRPr="004B7184" w:rsidRDefault="00AD2EBA" w:rsidP="00AD2EBA">
      <w:pPr>
        <w:numPr>
          <w:ilvl w:val="0"/>
          <w:numId w:val="11"/>
        </w:numPr>
        <w:rPr>
          <w:rFonts w:ascii="Times New Roman" w:hAnsi="Times New Roman" w:cs="Times New Roman"/>
          <w:sz w:val="24"/>
          <w:szCs w:val="24"/>
          <w:lang w:val="en-IN"/>
        </w:rPr>
      </w:pPr>
      <w:proofErr w:type="spellStart"/>
      <w:r w:rsidRPr="004B7184">
        <w:rPr>
          <w:rFonts w:ascii="Times New Roman" w:hAnsi="Times New Roman" w:cs="Times New Roman"/>
          <w:i/>
          <w:iCs/>
          <w:sz w:val="24"/>
          <w:szCs w:val="24"/>
          <w:lang w:val="en-IN"/>
        </w:rPr>
        <w:lastRenderedPageBreak/>
        <w:t>date_joined</w:t>
      </w:r>
      <w:proofErr w:type="spellEnd"/>
    </w:p>
    <w:p w14:paraId="1A9A41E0"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b/>
          <w:bCs/>
          <w:sz w:val="24"/>
          <w:szCs w:val="24"/>
          <w:lang w:val="en-IN"/>
        </w:rPr>
        <w:t>Role:</w:t>
      </w:r>
      <w:r w:rsidRPr="004B7184">
        <w:rPr>
          <w:rFonts w:ascii="Times New Roman" w:hAnsi="Times New Roman" w:cs="Times New Roman"/>
          <w:sz w:val="24"/>
          <w:szCs w:val="24"/>
          <w:lang w:val="en-IN"/>
        </w:rPr>
        <w:br/>
        <w:t>Each user can create multiple recipes (1-to-many relationship).</w:t>
      </w:r>
    </w:p>
    <w:p w14:paraId="209252D0" w14:textId="77777777" w:rsidR="00AD2EBA" w:rsidRPr="004B7184" w:rsidRDefault="00AD2EBA" w:rsidP="00AD2EB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2. Recipe Table</w:t>
      </w:r>
    </w:p>
    <w:p w14:paraId="287FBE05"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Stores details of recipes posted by users.</w:t>
      </w:r>
    </w:p>
    <w:p w14:paraId="47A99218"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b/>
          <w:bCs/>
          <w:sz w:val="24"/>
          <w:szCs w:val="24"/>
          <w:lang w:val="en-IN"/>
        </w:rPr>
        <w:t>Attributes:</w:t>
      </w:r>
    </w:p>
    <w:p w14:paraId="4F56791C" w14:textId="77777777" w:rsidR="00AD2EBA" w:rsidRPr="004B7184" w:rsidRDefault="00AD2EBA" w:rsidP="00AD2EBA">
      <w:pPr>
        <w:numPr>
          <w:ilvl w:val="0"/>
          <w:numId w:val="12"/>
        </w:numPr>
        <w:rPr>
          <w:rFonts w:ascii="Times New Roman" w:hAnsi="Times New Roman" w:cs="Times New Roman"/>
          <w:sz w:val="24"/>
          <w:szCs w:val="24"/>
          <w:lang w:val="en-IN"/>
        </w:rPr>
      </w:pPr>
      <w:proofErr w:type="spellStart"/>
      <w:r w:rsidRPr="004B7184">
        <w:rPr>
          <w:rFonts w:ascii="Times New Roman" w:hAnsi="Times New Roman" w:cs="Times New Roman"/>
          <w:i/>
          <w:iCs/>
          <w:sz w:val="24"/>
          <w:szCs w:val="24"/>
          <w:lang w:val="en-IN"/>
        </w:rPr>
        <w:t>recipe_id</w:t>
      </w:r>
      <w:proofErr w:type="spellEnd"/>
      <w:r w:rsidRPr="004B7184">
        <w:rPr>
          <w:rFonts w:ascii="Times New Roman" w:hAnsi="Times New Roman" w:cs="Times New Roman"/>
          <w:i/>
          <w:iCs/>
          <w:sz w:val="24"/>
          <w:szCs w:val="24"/>
          <w:lang w:val="en-IN"/>
        </w:rPr>
        <w:t xml:space="preserve"> (PK)</w:t>
      </w:r>
      <w:r w:rsidRPr="004B7184">
        <w:rPr>
          <w:rFonts w:ascii="Times New Roman" w:hAnsi="Times New Roman" w:cs="Times New Roman"/>
          <w:sz w:val="24"/>
          <w:szCs w:val="24"/>
          <w:lang w:val="en-IN"/>
        </w:rPr>
        <w:t xml:space="preserve"> – Unique identifier</w:t>
      </w:r>
    </w:p>
    <w:p w14:paraId="43711192" w14:textId="77777777" w:rsidR="00AD2EBA" w:rsidRPr="004B7184" w:rsidRDefault="00AD2EBA" w:rsidP="00AD2EBA">
      <w:pPr>
        <w:numPr>
          <w:ilvl w:val="0"/>
          <w:numId w:val="12"/>
        </w:numPr>
        <w:rPr>
          <w:rFonts w:ascii="Times New Roman" w:hAnsi="Times New Roman" w:cs="Times New Roman"/>
          <w:sz w:val="24"/>
          <w:szCs w:val="24"/>
          <w:lang w:val="en-IN"/>
        </w:rPr>
      </w:pPr>
      <w:proofErr w:type="spellStart"/>
      <w:r w:rsidRPr="004B7184">
        <w:rPr>
          <w:rFonts w:ascii="Times New Roman" w:hAnsi="Times New Roman" w:cs="Times New Roman"/>
          <w:i/>
          <w:iCs/>
          <w:sz w:val="24"/>
          <w:szCs w:val="24"/>
          <w:lang w:val="en-IN"/>
        </w:rPr>
        <w:t>user_id</w:t>
      </w:r>
      <w:proofErr w:type="spellEnd"/>
      <w:r w:rsidRPr="004B7184">
        <w:rPr>
          <w:rFonts w:ascii="Times New Roman" w:hAnsi="Times New Roman" w:cs="Times New Roman"/>
          <w:i/>
          <w:iCs/>
          <w:sz w:val="24"/>
          <w:szCs w:val="24"/>
          <w:lang w:val="en-IN"/>
        </w:rPr>
        <w:t xml:space="preserve"> (FK → </w:t>
      </w:r>
      <w:proofErr w:type="spellStart"/>
      <w:r w:rsidRPr="004B7184">
        <w:rPr>
          <w:rFonts w:ascii="Times New Roman" w:hAnsi="Times New Roman" w:cs="Times New Roman"/>
          <w:i/>
          <w:iCs/>
          <w:sz w:val="24"/>
          <w:szCs w:val="24"/>
          <w:lang w:val="en-IN"/>
        </w:rPr>
        <w:t>User.user_id</w:t>
      </w:r>
      <w:proofErr w:type="spellEnd"/>
      <w:r w:rsidRPr="004B7184">
        <w:rPr>
          <w:rFonts w:ascii="Times New Roman" w:hAnsi="Times New Roman" w:cs="Times New Roman"/>
          <w:i/>
          <w:iCs/>
          <w:sz w:val="24"/>
          <w:szCs w:val="24"/>
          <w:lang w:val="en-IN"/>
        </w:rPr>
        <w:t>)</w:t>
      </w:r>
      <w:r w:rsidRPr="004B7184">
        <w:rPr>
          <w:rFonts w:ascii="Times New Roman" w:hAnsi="Times New Roman" w:cs="Times New Roman"/>
          <w:sz w:val="24"/>
          <w:szCs w:val="24"/>
          <w:lang w:val="en-IN"/>
        </w:rPr>
        <w:t xml:space="preserve"> – Identifies the recipe owner</w:t>
      </w:r>
    </w:p>
    <w:p w14:paraId="63BBE52E" w14:textId="77777777" w:rsidR="00AD2EBA" w:rsidRPr="004B7184" w:rsidRDefault="00AD2EBA" w:rsidP="00AD2EBA">
      <w:pPr>
        <w:numPr>
          <w:ilvl w:val="0"/>
          <w:numId w:val="12"/>
        </w:numPr>
        <w:rPr>
          <w:rFonts w:ascii="Times New Roman" w:hAnsi="Times New Roman" w:cs="Times New Roman"/>
          <w:sz w:val="24"/>
          <w:szCs w:val="24"/>
          <w:lang w:val="en-IN"/>
        </w:rPr>
      </w:pPr>
      <w:proofErr w:type="spellStart"/>
      <w:r w:rsidRPr="004B7184">
        <w:rPr>
          <w:rFonts w:ascii="Times New Roman" w:hAnsi="Times New Roman" w:cs="Times New Roman"/>
          <w:i/>
          <w:iCs/>
          <w:sz w:val="24"/>
          <w:szCs w:val="24"/>
          <w:lang w:val="en-IN"/>
        </w:rPr>
        <w:t>category_id</w:t>
      </w:r>
      <w:proofErr w:type="spellEnd"/>
      <w:r w:rsidRPr="004B7184">
        <w:rPr>
          <w:rFonts w:ascii="Times New Roman" w:hAnsi="Times New Roman" w:cs="Times New Roman"/>
          <w:i/>
          <w:iCs/>
          <w:sz w:val="24"/>
          <w:szCs w:val="24"/>
          <w:lang w:val="en-IN"/>
        </w:rPr>
        <w:t xml:space="preserve"> (FK → </w:t>
      </w:r>
      <w:proofErr w:type="spellStart"/>
      <w:r w:rsidRPr="004B7184">
        <w:rPr>
          <w:rFonts w:ascii="Times New Roman" w:hAnsi="Times New Roman" w:cs="Times New Roman"/>
          <w:i/>
          <w:iCs/>
          <w:sz w:val="24"/>
          <w:szCs w:val="24"/>
          <w:lang w:val="en-IN"/>
        </w:rPr>
        <w:t>Category.category_id</w:t>
      </w:r>
      <w:proofErr w:type="spellEnd"/>
      <w:r w:rsidRPr="004B7184">
        <w:rPr>
          <w:rFonts w:ascii="Times New Roman" w:hAnsi="Times New Roman" w:cs="Times New Roman"/>
          <w:i/>
          <w:iCs/>
          <w:sz w:val="24"/>
          <w:szCs w:val="24"/>
          <w:lang w:val="en-IN"/>
        </w:rPr>
        <w:t>)</w:t>
      </w:r>
    </w:p>
    <w:p w14:paraId="3A53F911" w14:textId="77777777" w:rsidR="00AD2EBA" w:rsidRPr="004B7184" w:rsidRDefault="00AD2EBA" w:rsidP="00AD2EBA">
      <w:pPr>
        <w:numPr>
          <w:ilvl w:val="0"/>
          <w:numId w:val="12"/>
        </w:numPr>
        <w:rPr>
          <w:rFonts w:ascii="Times New Roman" w:hAnsi="Times New Roman" w:cs="Times New Roman"/>
          <w:sz w:val="24"/>
          <w:szCs w:val="24"/>
          <w:lang w:val="en-IN"/>
        </w:rPr>
      </w:pPr>
      <w:r w:rsidRPr="004B7184">
        <w:rPr>
          <w:rFonts w:ascii="Times New Roman" w:hAnsi="Times New Roman" w:cs="Times New Roman"/>
          <w:i/>
          <w:iCs/>
          <w:sz w:val="24"/>
          <w:szCs w:val="24"/>
          <w:lang w:val="en-IN"/>
        </w:rPr>
        <w:t>title</w:t>
      </w:r>
    </w:p>
    <w:p w14:paraId="4286D578" w14:textId="77777777" w:rsidR="00AD2EBA" w:rsidRPr="004B7184" w:rsidRDefault="00AD2EBA" w:rsidP="00AD2EBA">
      <w:pPr>
        <w:numPr>
          <w:ilvl w:val="0"/>
          <w:numId w:val="12"/>
        </w:numPr>
        <w:rPr>
          <w:rFonts w:ascii="Times New Roman" w:hAnsi="Times New Roman" w:cs="Times New Roman"/>
          <w:sz w:val="24"/>
          <w:szCs w:val="24"/>
          <w:lang w:val="en-IN"/>
        </w:rPr>
      </w:pPr>
      <w:r w:rsidRPr="004B7184">
        <w:rPr>
          <w:rFonts w:ascii="Times New Roman" w:hAnsi="Times New Roman" w:cs="Times New Roman"/>
          <w:i/>
          <w:iCs/>
          <w:sz w:val="24"/>
          <w:szCs w:val="24"/>
          <w:lang w:val="en-IN"/>
        </w:rPr>
        <w:t>description</w:t>
      </w:r>
    </w:p>
    <w:p w14:paraId="49B843B2" w14:textId="77777777" w:rsidR="00AD2EBA" w:rsidRPr="004B7184" w:rsidRDefault="00AD2EBA" w:rsidP="00AD2EBA">
      <w:pPr>
        <w:numPr>
          <w:ilvl w:val="0"/>
          <w:numId w:val="12"/>
        </w:numPr>
        <w:rPr>
          <w:rFonts w:ascii="Times New Roman" w:hAnsi="Times New Roman" w:cs="Times New Roman"/>
          <w:sz w:val="24"/>
          <w:szCs w:val="24"/>
          <w:lang w:val="en-IN"/>
        </w:rPr>
      </w:pPr>
      <w:proofErr w:type="spellStart"/>
      <w:r w:rsidRPr="004B7184">
        <w:rPr>
          <w:rFonts w:ascii="Times New Roman" w:hAnsi="Times New Roman" w:cs="Times New Roman"/>
          <w:i/>
          <w:iCs/>
          <w:sz w:val="24"/>
          <w:szCs w:val="24"/>
          <w:lang w:val="en-IN"/>
        </w:rPr>
        <w:t>ingredients_text</w:t>
      </w:r>
      <w:proofErr w:type="spellEnd"/>
      <w:r w:rsidRPr="004B7184">
        <w:rPr>
          <w:rFonts w:ascii="Times New Roman" w:hAnsi="Times New Roman" w:cs="Times New Roman"/>
          <w:sz w:val="24"/>
          <w:szCs w:val="24"/>
          <w:lang w:val="en-IN"/>
        </w:rPr>
        <w:t xml:space="preserve"> (optional if using free-text ingredients)</w:t>
      </w:r>
    </w:p>
    <w:p w14:paraId="3D09DB1B" w14:textId="77777777" w:rsidR="00AD2EBA" w:rsidRPr="004B7184" w:rsidRDefault="00AD2EBA" w:rsidP="00AD2EBA">
      <w:pPr>
        <w:numPr>
          <w:ilvl w:val="0"/>
          <w:numId w:val="12"/>
        </w:numPr>
        <w:rPr>
          <w:rFonts w:ascii="Times New Roman" w:hAnsi="Times New Roman" w:cs="Times New Roman"/>
          <w:sz w:val="24"/>
          <w:szCs w:val="24"/>
          <w:lang w:val="en-IN"/>
        </w:rPr>
      </w:pPr>
      <w:r w:rsidRPr="004B7184">
        <w:rPr>
          <w:rFonts w:ascii="Times New Roman" w:hAnsi="Times New Roman" w:cs="Times New Roman"/>
          <w:i/>
          <w:iCs/>
          <w:sz w:val="24"/>
          <w:szCs w:val="24"/>
          <w:lang w:val="en-IN"/>
        </w:rPr>
        <w:t>steps</w:t>
      </w:r>
    </w:p>
    <w:p w14:paraId="3E2773AD" w14:textId="77777777" w:rsidR="00AD2EBA" w:rsidRPr="004B7184" w:rsidRDefault="00AD2EBA" w:rsidP="00AD2EBA">
      <w:pPr>
        <w:numPr>
          <w:ilvl w:val="0"/>
          <w:numId w:val="12"/>
        </w:numPr>
        <w:rPr>
          <w:rFonts w:ascii="Times New Roman" w:hAnsi="Times New Roman" w:cs="Times New Roman"/>
          <w:sz w:val="24"/>
          <w:szCs w:val="24"/>
          <w:lang w:val="en-IN"/>
        </w:rPr>
      </w:pPr>
      <w:r w:rsidRPr="004B7184">
        <w:rPr>
          <w:rFonts w:ascii="Times New Roman" w:hAnsi="Times New Roman" w:cs="Times New Roman"/>
          <w:i/>
          <w:iCs/>
          <w:sz w:val="24"/>
          <w:szCs w:val="24"/>
          <w:lang w:val="en-IN"/>
        </w:rPr>
        <w:t>image</w:t>
      </w:r>
      <w:r w:rsidRPr="004B7184">
        <w:rPr>
          <w:rFonts w:ascii="Times New Roman" w:hAnsi="Times New Roman" w:cs="Times New Roman"/>
          <w:sz w:val="24"/>
          <w:szCs w:val="24"/>
          <w:lang w:val="en-IN"/>
        </w:rPr>
        <w:t xml:space="preserve"> (file path)</w:t>
      </w:r>
    </w:p>
    <w:p w14:paraId="0A8D77A9" w14:textId="77777777" w:rsidR="00AD2EBA" w:rsidRPr="004B7184" w:rsidRDefault="00AD2EBA" w:rsidP="00AD2EBA">
      <w:pPr>
        <w:numPr>
          <w:ilvl w:val="0"/>
          <w:numId w:val="12"/>
        </w:numPr>
        <w:rPr>
          <w:rFonts w:ascii="Times New Roman" w:hAnsi="Times New Roman" w:cs="Times New Roman"/>
          <w:sz w:val="24"/>
          <w:szCs w:val="24"/>
          <w:lang w:val="en-IN"/>
        </w:rPr>
      </w:pPr>
      <w:proofErr w:type="spellStart"/>
      <w:r w:rsidRPr="004B7184">
        <w:rPr>
          <w:rFonts w:ascii="Times New Roman" w:hAnsi="Times New Roman" w:cs="Times New Roman"/>
          <w:i/>
          <w:iCs/>
          <w:sz w:val="24"/>
          <w:szCs w:val="24"/>
          <w:lang w:val="en-IN"/>
        </w:rPr>
        <w:t>created_at</w:t>
      </w:r>
      <w:proofErr w:type="spellEnd"/>
    </w:p>
    <w:p w14:paraId="703450A1" w14:textId="77777777" w:rsidR="00AD2EBA" w:rsidRPr="004B7184" w:rsidRDefault="00AD2EBA" w:rsidP="00AD2EBA">
      <w:pPr>
        <w:numPr>
          <w:ilvl w:val="0"/>
          <w:numId w:val="12"/>
        </w:numPr>
        <w:rPr>
          <w:rFonts w:ascii="Times New Roman" w:hAnsi="Times New Roman" w:cs="Times New Roman"/>
          <w:sz w:val="24"/>
          <w:szCs w:val="24"/>
          <w:lang w:val="en-IN"/>
        </w:rPr>
      </w:pPr>
      <w:proofErr w:type="spellStart"/>
      <w:r w:rsidRPr="004B7184">
        <w:rPr>
          <w:rFonts w:ascii="Times New Roman" w:hAnsi="Times New Roman" w:cs="Times New Roman"/>
          <w:i/>
          <w:iCs/>
          <w:sz w:val="24"/>
          <w:szCs w:val="24"/>
          <w:lang w:val="en-IN"/>
        </w:rPr>
        <w:t>updated_at</w:t>
      </w:r>
      <w:proofErr w:type="spellEnd"/>
    </w:p>
    <w:p w14:paraId="22062035"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b/>
          <w:bCs/>
          <w:sz w:val="24"/>
          <w:szCs w:val="24"/>
          <w:lang w:val="en-IN"/>
        </w:rPr>
        <w:t>Role:</w:t>
      </w:r>
      <w:r w:rsidRPr="004B7184">
        <w:rPr>
          <w:rFonts w:ascii="Times New Roman" w:hAnsi="Times New Roman" w:cs="Times New Roman"/>
          <w:sz w:val="24"/>
          <w:szCs w:val="24"/>
          <w:lang w:val="en-IN"/>
        </w:rPr>
        <w:br/>
        <w:t>Each recipe belongs to one user and one category.</w:t>
      </w:r>
      <w:r w:rsidRPr="004B7184">
        <w:rPr>
          <w:rFonts w:ascii="Times New Roman" w:hAnsi="Times New Roman" w:cs="Times New Roman"/>
          <w:sz w:val="24"/>
          <w:szCs w:val="24"/>
          <w:lang w:val="en-IN"/>
        </w:rPr>
        <w:br/>
        <w:t>Each recipe can have multiple ingredients.</w:t>
      </w:r>
    </w:p>
    <w:p w14:paraId="233254C6" w14:textId="77777777" w:rsidR="00AD2EBA" w:rsidRPr="004B7184" w:rsidRDefault="00AD2EBA" w:rsidP="00AD2EB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3. Ingredients Table</w:t>
      </w:r>
    </w:p>
    <w:p w14:paraId="5CEAF456"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Stores detailed ingredient items for each recipe.</w:t>
      </w:r>
    </w:p>
    <w:p w14:paraId="3CAC813A"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b/>
          <w:bCs/>
          <w:sz w:val="24"/>
          <w:szCs w:val="24"/>
          <w:lang w:val="en-IN"/>
        </w:rPr>
        <w:t>Attributes:</w:t>
      </w:r>
    </w:p>
    <w:p w14:paraId="40E65CD2" w14:textId="77777777" w:rsidR="00AD2EBA" w:rsidRPr="004B7184" w:rsidRDefault="00AD2EBA" w:rsidP="00AD2EBA">
      <w:pPr>
        <w:numPr>
          <w:ilvl w:val="0"/>
          <w:numId w:val="13"/>
        </w:numPr>
        <w:rPr>
          <w:rFonts w:ascii="Times New Roman" w:hAnsi="Times New Roman" w:cs="Times New Roman"/>
          <w:sz w:val="24"/>
          <w:szCs w:val="24"/>
          <w:lang w:val="en-IN"/>
        </w:rPr>
      </w:pPr>
      <w:proofErr w:type="spellStart"/>
      <w:r w:rsidRPr="004B7184">
        <w:rPr>
          <w:rFonts w:ascii="Times New Roman" w:hAnsi="Times New Roman" w:cs="Times New Roman"/>
          <w:i/>
          <w:iCs/>
          <w:sz w:val="24"/>
          <w:szCs w:val="24"/>
          <w:lang w:val="en-IN"/>
        </w:rPr>
        <w:t>ingredient_id</w:t>
      </w:r>
      <w:proofErr w:type="spellEnd"/>
      <w:r w:rsidRPr="004B7184">
        <w:rPr>
          <w:rFonts w:ascii="Times New Roman" w:hAnsi="Times New Roman" w:cs="Times New Roman"/>
          <w:i/>
          <w:iCs/>
          <w:sz w:val="24"/>
          <w:szCs w:val="24"/>
          <w:lang w:val="en-IN"/>
        </w:rPr>
        <w:t xml:space="preserve"> (PK)</w:t>
      </w:r>
    </w:p>
    <w:p w14:paraId="6083BA74" w14:textId="77777777" w:rsidR="00AD2EBA" w:rsidRPr="004B7184" w:rsidRDefault="00AD2EBA" w:rsidP="00AD2EBA">
      <w:pPr>
        <w:numPr>
          <w:ilvl w:val="0"/>
          <w:numId w:val="13"/>
        </w:numPr>
        <w:rPr>
          <w:rFonts w:ascii="Times New Roman" w:hAnsi="Times New Roman" w:cs="Times New Roman"/>
          <w:sz w:val="24"/>
          <w:szCs w:val="24"/>
          <w:lang w:val="en-IN"/>
        </w:rPr>
      </w:pPr>
      <w:proofErr w:type="spellStart"/>
      <w:r w:rsidRPr="004B7184">
        <w:rPr>
          <w:rFonts w:ascii="Times New Roman" w:hAnsi="Times New Roman" w:cs="Times New Roman"/>
          <w:i/>
          <w:iCs/>
          <w:sz w:val="24"/>
          <w:szCs w:val="24"/>
          <w:lang w:val="en-IN"/>
        </w:rPr>
        <w:t>recipe_id</w:t>
      </w:r>
      <w:proofErr w:type="spellEnd"/>
      <w:r w:rsidRPr="004B7184">
        <w:rPr>
          <w:rFonts w:ascii="Times New Roman" w:hAnsi="Times New Roman" w:cs="Times New Roman"/>
          <w:i/>
          <w:iCs/>
          <w:sz w:val="24"/>
          <w:szCs w:val="24"/>
          <w:lang w:val="en-IN"/>
        </w:rPr>
        <w:t xml:space="preserve"> (FK → </w:t>
      </w:r>
      <w:proofErr w:type="spellStart"/>
      <w:r w:rsidRPr="004B7184">
        <w:rPr>
          <w:rFonts w:ascii="Times New Roman" w:hAnsi="Times New Roman" w:cs="Times New Roman"/>
          <w:i/>
          <w:iCs/>
          <w:sz w:val="24"/>
          <w:szCs w:val="24"/>
          <w:lang w:val="en-IN"/>
        </w:rPr>
        <w:t>Recipe.recipe_id</w:t>
      </w:r>
      <w:proofErr w:type="spellEnd"/>
      <w:r w:rsidRPr="004B7184">
        <w:rPr>
          <w:rFonts w:ascii="Times New Roman" w:hAnsi="Times New Roman" w:cs="Times New Roman"/>
          <w:i/>
          <w:iCs/>
          <w:sz w:val="24"/>
          <w:szCs w:val="24"/>
          <w:lang w:val="en-IN"/>
        </w:rPr>
        <w:t>)</w:t>
      </w:r>
    </w:p>
    <w:p w14:paraId="3894EFFF" w14:textId="77777777" w:rsidR="00AD2EBA" w:rsidRPr="004B7184" w:rsidRDefault="00AD2EBA" w:rsidP="00AD2EBA">
      <w:pPr>
        <w:numPr>
          <w:ilvl w:val="0"/>
          <w:numId w:val="13"/>
        </w:numPr>
        <w:rPr>
          <w:rFonts w:ascii="Times New Roman" w:hAnsi="Times New Roman" w:cs="Times New Roman"/>
          <w:sz w:val="24"/>
          <w:szCs w:val="24"/>
          <w:lang w:val="en-IN"/>
        </w:rPr>
      </w:pPr>
      <w:proofErr w:type="spellStart"/>
      <w:r w:rsidRPr="004B7184">
        <w:rPr>
          <w:rFonts w:ascii="Times New Roman" w:hAnsi="Times New Roman" w:cs="Times New Roman"/>
          <w:i/>
          <w:iCs/>
          <w:sz w:val="24"/>
          <w:szCs w:val="24"/>
          <w:lang w:val="en-IN"/>
        </w:rPr>
        <w:t>ingredient_name</w:t>
      </w:r>
      <w:proofErr w:type="spellEnd"/>
    </w:p>
    <w:p w14:paraId="44C7ED24" w14:textId="77777777" w:rsidR="00AD2EBA" w:rsidRPr="004B7184" w:rsidRDefault="00AD2EBA" w:rsidP="00AD2EBA">
      <w:pPr>
        <w:numPr>
          <w:ilvl w:val="0"/>
          <w:numId w:val="13"/>
        </w:numPr>
        <w:rPr>
          <w:rFonts w:ascii="Times New Roman" w:hAnsi="Times New Roman" w:cs="Times New Roman"/>
          <w:sz w:val="24"/>
          <w:szCs w:val="24"/>
          <w:lang w:val="en-IN"/>
        </w:rPr>
      </w:pPr>
      <w:r w:rsidRPr="004B7184">
        <w:rPr>
          <w:rFonts w:ascii="Times New Roman" w:hAnsi="Times New Roman" w:cs="Times New Roman"/>
          <w:i/>
          <w:iCs/>
          <w:sz w:val="24"/>
          <w:szCs w:val="24"/>
          <w:lang w:val="en-IN"/>
        </w:rPr>
        <w:t>quantity</w:t>
      </w:r>
    </w:p>
    <w:p w14:paraId="44E1604F"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b/>
          <w:bCs/>
          <w:sz w:val="24"/>
          <w:szCs w:val="24"/>
          <w:lang w:val="en-IN"/>
        </w:rPr>
        <w:lastRenderedPageBreak/>
        <w:t>Role:</w:t>
      </w:r>
      <w:r w:rsidRPr="004B7184">
        <w:rPr>
          <w:rFonts w:ascii="Times New Roman" w:hAnsi="Times New Roman" w:cs="Times New Roman"/>
          <w:sz w:val="24"/>
          <w:szCs w:val="24"/>
          <w:lang w:val="en-IN"/>
        </w:rPr>
        <w:br/>
        <w:t xml:space="preserve">A recipe can have </w:t>
      </w:r>
      <w:r w:rsidRPr="004B7184">
        <w:rPr>
          <w:rFonts w:ascii="Times New Roman" w:hAnsi="Times New Roman" w:cs="Times New Roman"/>
          <w:i/>
          <w:iCs/>
          <w:sz w:val="24"/>
          <w:szCs w:val="24"/>
          <w:lang w:val="en-IN"/>
        </w:rPr>
        <w:t>many ingredients</w:t>
      </w:r>
      <w:r w:rsidRPr="004B7184">
        <w:rPr>
          <w:rFonts w:ascii="Times New Roman" w:hAnsi="Times New Roman" w:cs="Times New Roman"/>
          <w:sz w:val="24"/>
          <w:szCs w:val="24"/>
          <w:lang w:val="en-IN"/>
        </w:rPr>
        <w:t xml:space="preserve"> (one-to-many relationship).</w:t>
      </w:r>
    </w:p>
    <w:p w14:paraId="36CE6724" w14:textId="77777777" w:rsidR="00AD2EBA" w:rsidRPr="004B7184" w:rsidRDefault="00AD2EBA" w:rsidP="00AD2EB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4. Category Table</w:t>
      </w:r>
    </w:p>
    <w:p w14:paraId="2757A1E7"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Stores classification of recipes.</w:t>
      </w:r>
    </w:p>
    <w:p w14:paraId="67EADBE1"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b/>
          <w:bCs/>
          <w:sz w:val="24"/>
          <w:szCs w:val="24"/>
          <w:lang w:val="en-IN"/>
        </w:rPr>
        <w:t>Attributes:</w:t>
      </w:r>
    </w:p>
    <w:p w14:paraId="38023316" w14:textId="77777777" w:rsidR="00AD2EBA" w:rsidRPr="004B7184" w:rsidRDefault="00AD2EBA" w:rsidP="00AD2EBA">
      <w:pPr>
        <w:numPr>
          <w:ilvl w:val="0"/>
          <w:numId w:val="14"/>
        </w:numPr>
        <w:rPr>
          <w:rFonts w:ascii="Times New Roman" w:hAnsi="Times New Roman" w:cs="Times New Roman"/>
          <w:sz w:val="24"/>
          <w:szCs w:val="24"/>
          <w:lang w:val="en-IN"/>
        </w:rPr>
      </w:pPr>
      <w:proofErr w:type="spellStart"/>
      <w:r w:rsidRPr="004B7184">
        <w:rPr>
          <w:rFonts w:ascii="Times New Roman" w:hAnsi="Times New Roman" w:cs="Times New Roman"/>
          <w:i/>
          <w:iCs/>
          <w:sz w:val="24"/>
          <w:szCs w:val="24"/>
          <w:lang w:val="en-IN"/>
        </w:rPr>
        <w:t>category_id</w:t>
      </w:r>
      <w:proofErr w:type="spellEnd"/>
      <w:r w:rsidRPr="004B7184">
        <w:rPr>
          <w:rFonts w:ascii="Times New Roman" w:hAnsi="Times New Roman" w:cs="Times New Roman"/>
          <w:i/>
          <w:iCs/>
          <w:sz w:val="24"/>
          <w:szCs w:val="24"/>
          <w:lang w:val="en-IN"/>
        </w:rPr>
        <w:t xml:space="preserve"> (PK)</w:t>
      </w:r>
    </w:p>
    <w:p w14:paraId="476E9F7E" w14:textId="77777777" w:rsidR="00AD2EBA" w:rsidRPr="004B7184" w:rsidRDefault="00AD2EBA" w:rsidP="00AD2EBA">
      <w:pPr>
        <w:numPr>
          <w:ilvl w:val="0"/>
          <w:numId w:val="14"/>
        </w:numPr>
        <w:rPr>
          <w:rFonts w:ascii="Times New Roman" w:hAnsi="Times New Roman" w:cs="Times New Roman"/>
          <w:sz w:val="24"/>
          <w:szCs w:val="24"/>
          <w:lang w:val="en-IN"/>
        </w:rPr>
      </w:pPr>
      <w:proofErr w:type="spellStart"/>
      <w:r w:rsidRPr="004B7184">
        <w:rPr>
          <w:rFonts w:ascii="Times New Roman" w:hAnsi="Times New Roman" w:cs="Times New Roman"/>
          <w:i/>
          <w:iCs/>
          <w:sz w:val="24"/>
          <w:szCs w:val="24"/>
          <w:lang w:val="en-IN"/>
        </w:rPr>
        <w:t>category_name</w:t>
      </w:r>
      <w:proofErr w:type="spellEnd"/>
    </w:p>
    <w:p w14:paraId="79E99011"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b/>
          <w:bCs/>
          <w:sz w:val="24"/>
          <w:szCs w:val="24"/>
          <w:lang w:val="en-IN"/>
        </w:rPr>
        <w:t>Role:</w:t>
      </w:r>
      <w:r w:rsidRPr="004B7184">
        <w:rPr>
          <w:rFonts w:ascii="Times New Roman" w:hAnsi="Times New Roman" w:cs="Times New Roman"/>
          <w:sz w:val="24"/>
          <w:szCs w:val="24"/>
          <w:lang w:val="en-IN"/>
        </w:rPr>
        <w:br/>
        <w:t>A category can have many recipes (one-to-many).</w:t>
      </w:r>
      <w:r w:rsidRPr="004B7184">
        <w:rPr>
          <w:rFonts w:ascii="Times New Roman" w:hAnsi="Times New Roman" w:cs="Times New Roman"/>
          <w:sz w:val="24"/>
          <w:szCs w:val="24"/>
          <w:lang w:val="en-IN"/>
        </w:rPr>
        <w:br/>
        <w:t xml:space="preserve">Examples: </w:t>
      </w:r>
      <w:r w:rsidRPr="004B7184">
        <w:rPr>
          <w:rFonts w:ascii="Times New Roman" w:hAnsi="Times New Roman" w:cs="Times New Roman"/>
          <w:i/>
          <w:iCs/>
          <w:sz w:val="24"/>
          <w:szCs w:val="24"/>
          <w:lang w:val="en-IN"/>
        </w:rPr>
        <w:t>Breakfast, Desserts, South Indian, Snacks, Drinks</w:t>
      </w:r>
      <w:r w:rsidRPr="004B7184">
        <w:rPr>
          <w:rFonts w:ascii="Times New Roman" w:hAnsi="Times New Roman" w:cs="Times New Roman"/>
          <w:sz w:val="24"/>
          <w:szCs w:val="24"/>
          <w:lang w:val="en-IN"/>
        </w:rPr>
        <w:t>.</w:t>
      </w:r>
    </w:p>
    <w:p w14:paraId="56DC3FBE" w14:textId="516AB111" w:rsidR="00AD2EBA" w:rsidRPr="004B7184" w:rsidRDefault="00AD2EBA" w:rsidP="00AD2EBA">
      <w:pPr>
        <w:rPr>
          <w:rFonts w:ascii="Times New Roman" w:hAnsi="Times New Roman" w:cs="Times New Roman"/>
          <w:b/>
          <w:bCs/>
          <w:sz w:val="28"/>
          <w:szCs w:val="28"/>
          <w:lang w:val="en-IN"/>
        </w:rPr>
      </w:pPr>
      <w:r w:rsidRPr="004B7184">
        <w:rPr>
          <w:rFonts w:ascii="Times New Roman" w:hAnsi="Times New Roman" w:cs="Times New Roman"/>
          <w:b/>
          <w:bCs/>
          <w:sz w:val="28"/>
          <w:szCs w:val="28"/>
          <w:lang w:val="en-IN"/>
        </w:rPr>
        <w:t xml:space="preserve"> Relationships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5281"/>
      </w:tblGrid>
      <w:tr w:rsidR="004B7184" w:rsidRPr="004B7184" w14:paraId="0796ADC2" w14:textId="77777777">
        <w:trPr>
          <w:tblHeader/>
          <w:tblCellSpacing w:w="15" w:type="dxa"/>
        </w:trPr>
        <w:tc>
          <w:tcPr>
            <w:tcW w:w="0" w:type="auto"/>
            <w:vAlign w:val="center"/>
            <w:hideMark/>
          </w:tcPr>
          <w:p w14:paraId="5A863BC8" w14:textId="77777777" w:rsidR="00AD2EBA" w:rsidRPr="004B7184" w:rsidRDefault="00AD2EBA" w:rsidP="00AD2EBA">
            <w:pPr>
              <w:rPr>
                <w:rFonts w:ascii="Times New Roman" w:hAnsi="Times New Roman" w:cs="Times New Roman"/>
                <w:b/>
                <w:bCs/>
                <w:lang w:val="en-IN"/>
              </w:rPr>
            </w:pPr>
            <w:r w:rsidRPr="004B7184">
              <w:rPr>
                <w:rFonts w:ascii="Times New Roman" w:hAnsi="Times New Roman" w:cs="Times New Roman"/>
                <w:b/>
                <w:bCs/>
                <w:lang w:val="en-IN"/>
              </w:rPr>
              <w:t>Relationship Type</w:t>
            </w:r>
          </w:p>
        </w:tc>
        <w:tc>
          <w:tcPr>
            <w:tcW w:w="0" w:type="auto"/>
            <w:vAlign w:val="center"/>
            <w:hideMark/>
          </w:tcPr>
          <w:p w14:paraId="6AB046BD" w14:textId="77777777" w:rsidR="00AD2EBA" w:rsidRPr="004B7184" w:rsidRDefault="00AD2EBA" w:rsidP="00AD2EBA">
            <w:pPr>
              <w:rPr>
                <w:rFonts w:ascii="Times New Roman" w:hAnsi="Times New Roman" w:cs="Times New Roman"/>
                <w:b/>
                <w:bCs/>
                <w:lang w:val="en-IN"/>
              </w:rPr>
            </w:pPr>
            <w:r w:rsidRPr="004B7184">
              <w:rPr>
                <w:rFonts w:ascii="Times New Roman" w:hAnsi="Times New Roman" w:cs="Times New Roman"/>
                <w:b/>
                <w:bCs/>
                <w:lang w:val="en-IN"/>
              </w:rPr>
              <w:t>Description</w:t>
            </w:r>
          </w:p>
        </w:tc>
      </w:tr>
      <w:tr w:rsidR="004B7184" w:rsidRPr="004B7184" w14:paraId="4BEEC436" w14:textId="77777777">
        <w:trPr>
          <w:tblCellSpacing w:w="15" w:type="dxa"/>
        </w:trPr>
        <w:tc>
          <w:tcPr>
            <w:tcW w:w="0" w:type="auto"/>
            <w:vAlign w:val="center"/>
            <w:hideMark/>
          </w:tcPr>
          <w:p w14:paraId="3A94B0F0" w14:textId="77777777" w:rsidR="00AD2EBA" w:rsidRPr="004B7184" w:rsidRDefault="00AD2EBA" w:rsidP="00AD2EBA">
            <w:pPr>
              <w:rPr>
                <w:rFonts w:ascii="Times New Roman" w:hAnsi="Times New Roman" w:cs="Times New Roman"/>
                <w:lang w:val="en-IN"/>
              </w:rPr>
            </w:pPr>
            <w:r w:rsidRPr="004B7184">
              <w:rPr>
                <w:rFonts w:ascii="Times New Roman" w:hAnsi="Times New Roman" w:cs="Times New Roman"/>
                <w:b/>
                <w:bCs/>
                <w:lang w:val="en-IN"/>
              </w:rPr>
              <w:t>User — Recipe</w:t>
            </w:r>
          </w:p>
        </w:tc>
        <w:tc>
          <w:tcPr>
            <w:tcW w:w="0" w:type="auto"/>
            <w:vAlign w:val="center"/>
            <w:hideMark/>
          </w:tcPr>
          <w:p w14:paraId="7554A945" w14:textId="77777777" w:rsidR="00AD2EBA" w:rsidRPr="004B7184" w:rsidRDefault="00AD2EBA" w:rsidP="00AD2EBA">
            <w:pPr>
              <w:rPr>
                <w:rFonts w:ascii="Times New Roman" w:hAnsi="Times New Roman" w:cs="Times New Roman"/>
                <w:lang w:val="en-IN"/>
              </w:rPr>
            </w:pPr>
            <w:r w:rsidRPr="004B7184">
              <w:rPr>
                <w:rFonts w:ascii="Times New Roman" w:hAnsi="Times New Roman" w:cs="Times New Roman"/>
                <w:lang w:val="en-IN"/>
              </w:rPr>
              <w:t>One-to-Many (one user can upload multiple recipes)</w:t>
            </w:r>
          </w:p>
        </w:tc>
      </w:tr>
      <w:tr w:rsidR="004B7184" w:rsidRPr="004B7184" w14:paraId="09AB7056" w14:textId="77777777">
        <w:trPr>
          <w:tblCellSpacing w:w="15" w:type="dxa"/>
        </w:trPr>
        <w:tc>
          <w:tcPr>
            <w:tcW w:w="0" w:type="auto"/>
            <w:vAlign w:val="center"/>
            <w:hideMark/>
          </w:tcPr>
          <w:p w14:paraId="21EA271B" w14:textId="77777777" w:rsidR="00AD2EBA" w:rsidRPr="004B7184" w:rsidRDefault="00AD2EBA" w:rsidP="00AD2EBA">
            <w:pPr>
              <w:rPr>
                <w:rFonts w:ascii="Times New Roman" w:hAnsi="Times New Roman" w:cs="Times New Roman"/>
                <w:lang w:val="en-IN"/>
              </w:rPr>
            </w:pPr>
            <w:r w:rsidRPr="004B7184">
              <w:rPr>
                <w:rFonts w:ascii="Times New Roman" w:hAnsi="Times New Roman" w:cs="Times New Roman"/>
                <w:b/>
                <w:bCs/>
                <w:lang w:val="en-IN"/>
              </w:rPr>
              <w:t>Recipe — Ingredients</w:t>
            </w:r>
          </w:p>
        </w:tc>
        <w:tc>
          <w:tcPr>
            <w:tcW w:w="0" w:type="auto"/>
            <w:vAlign w:val="center"/>
            <w:hideMark/>
          </w:tcPr>
          <w:p w14:paraId="2EEB0855" w14:textId="77777777" w:rsidR="00AD2EBA" w:rsidRPr="004B7184" w:rsidRDefault="00AD2EBA" w:rsidP="00AD2EBA">
            <w:pPr>
              <w:rPr>
                <w:rFonts w:ascii="Times New Roman" w:hAnsi="Times New Roman" w:cs="Times New Roman"/>
                <w:lang w:val="en-IN"/>
              </w:rPr>
            </w:pPr>
            <w:r w:rsidRPr="004B7184">
              <w:rPr>
                <w:rFonts w:ascii="Times New Roman" w:hAnsi="Times New Roman" w:cs="Times New Roman"/>
                <w:lang w:val="en-IN"/>
              </w:rPr>
              <w:t>One-to-Many (each recipe consists of multiple ingredients)</w:t>
            </w:r>
          </w:p>
        </w:tc>
      </w:tr>
      <w:tr w:rsidR="004B7184" w:rsidRPr="004B7184" w14:paraId="19F24E44" w14:textId="77777777">
        <w:trPr>
          <w:tblCellSpacing w:w="15" w:type="dxa"/>
        </w:trPr>
        <w:tc>
          <w:tcPr>
            <w:tcW w:w="0" w:type="auto"/>
            <w:vAlign w:val="center"/>
            <w:hideMark/>
          </w:tcPr>
          <w:p w14:paraId="11014359" w14:textId="77777777" w:rsidR="00AD2EBA" w:rsidRPr="004B7184" w:rsidRDefault="00AD2EBA" w:rsidP="00AD2EBA">
            <w:pPr>
              <w:rPr>
                <w:rFonts w:ascii="Times New Roman" w:hAnsi="Times New Roman" w:cs="Times New Roman"/>
                <w:lang w:val="en-IN"/>
              </w:rPr>
            </w:pPr>
            <w:r w:rsidRPr="004B7184">
              <w:rPr>
                <w:rFonts w:ascii="Times New Roman" w:hAnsi="Times New Roman" w:cs="Times New Roman"/>
                <w:b/>
                <w:bCs/>
                <w:lang w:val="en-IN"/>
              </w:rPr>
              <w:t>Category — Recipe</w:t>
            </w:r>
          </w:p>
        </w:tc>
        <w:tc>
          <w:tcPr>
            <w:tcW w:w="0" w:type="auto"/>
            <w:vAlign w:val="center"/>
            <w:hideMark/>
          </w:tcPr>
          <w:p w14:paraId="78817855" w14:textId="77777777" w:rsidR="00AD2EBA" w:rsidRPr="004B7184" w:rsidRDefault="00AD2EBA" w:rsidP="00AD2EBA">
            <w:pPr>
              <w:rPr>
                <w:rFonts w:ascii="Times New Roman" w:hAnsi="Times New Roman" w:cs="Times New Roman"/>
                <w:lang w:val="en-IN"/>
              </w:rPr>
            </w:pPr>
            <w:r w:rsidRPr="004B7184">
              <w:rPr>
                <w:rFonts w:ascii="Times New Roman" w:hAnsi="Times New Roman" w:cs="Times New Roman"/>
                <w:lang w:val="en-IN"/>
              </w:rPr>
              <w:t>One-to-Many (one category can contain many recipes)</w:t>
            </w:r>
          </w:p>
        </w:tc>
      </w:tr>
    </w:tbl>
    <w:p w14:paraId="4E8D3750" w14:textId="210D5872" w:rsidR="00AD2EBA" w:rsidRPr="004B7184" w:rsidRDefault="00AD2EBA" w:rsidP="00AD2EBA">
      <w:pPr>
        <w:rPr>
          <w:rFonts w:ascii="Times New Roman" w:hAnsi="Times New Roman" w:cs="Times New Roman"/>
          <w:b/>
          <w:bCs/>
          <w:sz w:val="28"/>
          <w:szCs w:val="28"/>
          <w:lang w:val="en-IN"/>
        </w:rPr>
      </w:pPr>
      <w:r w:rsidRPr="004B7184">
        <w:rPr>
          <w:rFonts w:ascii="Times New Roman" w:hAnsi="Times New Roman" w:cs="Times New Roman"/>
          <w:b/>
          <w:bCs/>
          <w:sz w:val="28"/>
          <w:szCs w:val="28"/>
          <w:lang w:val="en-IN"/>
        </w:rPr>
        <w:t xml:space="preserve"> Keys Used</w:t>
      </w:r>
    </w:p>
    <w:p w14:paraId="1A8FCAB6" w14:textId="77777777" w:rsidR="00AD2EBA" w:rsidRPr="004B7184" w:rsidRDefault="00AD2EBA" w:rsidP="00AD2EBA">
      <w:pPr>
        <w:numPr>
          <w:ilvl w:val="0"/>
          <w:numId w:val="15"/>
        </w:numPr>
        <w:rPr>
          <w:rFonts w:ascii="Times New Roman" w:hAnsi="Times New Roman" w:cs="Times New Roman"/>
          <w:lang w:val="en-IN"/>
        </w:rPr>
      </w:pPr>
      <w:r w:rsidRPr="004B7184">
        <w:rPr>
          <w:rFonts w:ascii="Times New Roman" w:hAnsi="Times New Roman" w:cs="Times New Roman"/>
          <w:b/>
          <w:bCs/>
          <w:lang w:val="en-IN"/>
        </w:rPr>
        <w:t>Primary Keys (PK):</w:t>
      </w:r>
      <w:r w:rsidRPr="004B7184">
        <w:rPr>
          <w:rFonts w:ascii="Times New Roman" w:hAnsi="Times New Roman" w:cs="Times New Roman"/>
          <w:lang w:val="en-IN"/>
        </w:rPr>
        <w:br/>
        <w:t xml:space="preserve">Uniquely identify each record (e.g., </w:t>
      </w:r>
      <w:proofErr w:type="spellStart"/>
      <w:r w:rsidRPr="004B7184">
        <w:rPr>
          <w:rFonts w:ascii="Times New Roman" w:hAnsi="Times New Roman" w:cs="Times New Roman"/>
          <w:i/>
          <w:iCs/>
          <w:lang w:val="en-IN"/>
        </w:rPr>
        <w:t>user_id</w:t>
      </w:r>
      <w:proofErr w:type="spellEnd"/>
      <w:r w:rsidRPr="004B7184">
        <w:rPr>
          <w:rFonts w:ascii="Times New Roman" w:hAnsi="Times New Roman" w:cs="Times New Roman"/>
          <w:lang w:val="en-IN"/>
        </w:rPr>
        <w:t xml:space="preserve">, </w:t>
      </w:r>
      <w:proofErr w:type="spellStart"/>
      <w:r w:rsidRPr="004B7184">
        <w:rPr>
          <w:rFonts w:ascii="Times New Roman" w:hAnsi="Times New Roman" w:cs="Times New Roman"/>
          <w:i/>
          <w:iCs/>
          <w:lang w:val="en-IN"/>
        </w:rPr>
        <w:t>recipe_id</w:t>
      </w:r>
      <w:proofErr w:type="spellEnd"/>
      <w:r w:rsidRPr="004B7184">
        <w:rPr>
          <w:rFonts w:ascii="Times New Roman" w:hAnsi="Times New Roman" w:cs="Times New Roman"/>
          <w:lang w:val="en-IN"/>
        </w:rPr>
        <w:t>).</w:t>
      </w:r>
    </w:p>
    <w:p w14:paraId="19606902" w14:textId="77777777" w:rsidR="00AD2EBA" w:rsidRPr="004B7184" w:rsidRDefault="00AD2EBA" w:rsidP="00AD2EBA">
      <w:pPr>
        <w:numPr>
          <w:ilvl w:val="0"/>
          <w:numId w:val="15"/>
        </w:numPr>
        <w:rPr>
          <w:rFonts w:ascii="Times New Roman" w:hAnsi="Times New Roman" w:cs="Times New Roman"/>
          <w:lang w:val="en-IN"/>
        </w:rPr>
      </w:pPr>
      <w:r w:rsidRPr="004B7184">
        <w:rPr>
          <w:rFonts w:ascii="Times New Roman" w:hAnsi="Times New Roman" w:cs="Times New Roman"/>
          <w:b/>
          <w:bCs/>
          <w:lang w:val="en-IN"/>
        </w:rPr>
        <w:t>Foreign Keys (FK):</w:t>
      </w:r>
      <w:r w:rsidRPr="004B7184">
        <w:rPr>
          <w:rFonts w:ascii="Times New Roman" w:hAnsi="Times New Roman" w:cs="Times New Roman"/>
          <w:lang w:val="en-IN"/>
        </w:rPr>
        <w:br/>
        <w:t>Enforce relational mapping between tables</w:t>
      </w:r>
      <w:r w:rsidRPr="004B7184">
        <w:rPr>
          <w:rFonts w:ascii="Times New Roman" w:hAnsi="Times New Roman" w:cs="Times New Roman"/>
          <w:lang w:val="en-IN"/>
        </w:rPr>
        <w:br/>
        <w:t xml:space="preserve">(e.g., </w:t>
      </w:r>
      <w:proofErr w:type="spellStart"/>
      <w:r w:rsidRPr="004B7184">
        <w:rPr>
          <w:rFonts w:ascii="Times New Roman" w:hAnsi="Times New Roman" w:cs="Times New Roman"/>
          <w:i/>
          <w:iCs/>
          <w:lang w:val="en-IN"/>
        </w:rPr>
        <w:t>recipe.user_id</w:t>
      </w:r>
      <w:proofErr w:type="spellEnd"/>
      <w:r w:rsidRPr="004B7184">
        <w:rPr>
          <w:rFonts w:ascii="Times New Roman" w:hAnsi="Times New Roman" w:cs="Times New Roman"/>
          <w:i/>
          <w:iCs/>
          <w:lang w:val="en-IN"/>
        </w:rPr>
        <w:t xml:space="preserve"> → </w:t>
      </w:r>
      <w:proofErr w:type="spellStart"/>
      <w:r w:rsidRPr="004B7184">
        <w:rPr>
          <w:rFonts w:ascii="Times New Roman" w:hAnsi="Times New Roman" w:cs="Times New Roman"/>
          <w:i/>
          <w:iCs/>
          <w:lang w:val="en-IN"/>
        </w:rPr>
        <w:t>user.user_id</w:t>
      </w:r>
      <w:proofErr w:type="spellEnd"/>
      <w:r w:rsidRPr="004B7184">
        <w:rPr>
          <w:rFonts w:ascii="Times New Roman" w:hAnsi="Times New Roman" w:cs="Times New Roman"/>
          <w:lang w:val="en-IN"/>
        </w:rPr>
        <w:t>).</w:t>
      </w:r>
    </w:p>
    <w:p w14:paraId="22A930BE" w14:textId="77777777" w:rsidR="00AD2EBA" w:rsidRPr="004B7184" w:rsidRDefault="00AD2EBA" w:rsidP="00AD2EBA">
      <w:pPr>
        <w:numPr>
          <w:ilvl w:val="0"/>
          <w:numId w:val="15"/>
        </w:numPr>
        <w:rPr>
          <w:rFonts w:ascii="Times New Roman" w:hAnsi="Times New Roman" w:cs="Times New Roman"/>
          <w:lang w:val="en-IN"/>
        </w:rPr>
      </w:pPr>
      <w:r w:rsidRPr="004B7184">
        <w:rPr>
          <w:rFonts w:ascii="Times New Roman" w:hAnsi="Times New Roman" w:cs="Times New Roman"/>
          <w:b/>
          <w:bCs/>
          <w:lang w:val="en-IN"/>
        </w:rPr>
        <w:t>Composite Keys (optional):</w:t>
      </w:r>
      <w:r w:rsidRPr="004B7184">
        <w:rPr>
          <w:rFonts w:ascii="Times New Roman" w:hAnsi="Times New Roman" w:cs="Times New Roman"/>
          <w:lang w:val="en-IN"/>
        </w:rPr>
        <w:br/>
        <w:t>Can be used for associations, such as unique ingredient combinations.</w:t>
      </w:r>
    </w:p>
    <w:p w14:paraId="4FBFB9A5" w14:textId="7F4CAE27" w:rsidR="00AD2EBA" w:rsidRPr="004B7184" w:rsidRDefault="00AD2EBA" w:rsidP="00AD2EBA">
      <w:pPr>
        <w:rPr>
          <w:rFonts w:ascii="Times New Roman" w:hAnsi="Times New Roman" w:cs="Times New Roman"/>
          <w:lang w:val="en-IN"/>
        </w:rPr>
      </w:pPr>
    </w:p>
    <w:p w14:paraId="47937718" w14:textId="77777777" w:rsidR="004B7184" w:rsidRDefault="004B7184" w:rsidP="00AD2EBA">
      <w:pPr>
        <w:rPr>
          <w:rFonts w:ascii="Times New Roman" w:hAnsi="Times New Roman" w:cs="Times New Roman"/>
          <w:b/>
          <w:bCs/>
          <w:lang w:val="en-IN"/>
        </w:rPr>
      </w:pPr>
    </w:p>
    <w:p w14:paraId="0941D9DE" w14:textId="2DE1B96E" w:rsidR="00AD2EBA" w:rsidRPr="004B7184" w:rsidRDefault="00AD2EBA" w:rsidP="00AD2EBA">
      <w:pPr>
        <w:rPr>
          <w:rFonts w:ascii="Times New Roman" w:hAnsi="Times New Roman" w:cs="Times New Roman"/>
          <w:b/>
          <w:bCs/>
          <w:sz w:val="28"/>
          <w:szCs w:val="28"/>
          <w:lang w:val="en-IN"/>
        </w:rPr>
      </w:pPr>
      <w:r w:rsidRPr="004B7184">
        <w:rPr>
          <w:rFonts w:ascii="Times New Roman" w:hAnsi="Times New Roman" w:cs="Times New Roman"/>
          <w:b/>
          <w:bCs/>
          <w:lang w:val="en-IN"/>
        </w:rPr>
        <w:t xml:space="preserve"> </w:t>
      </w:r>
      <w:r w:rsidRPr="004B7184">
        <w:rPr>
          <w:rFonts w:ascii="Times New Roman" w:hAnsi="Times New Roman" w:cs="Times New Roman"/>
          <w:b/>
          <w:bCs/>
          <w:sz w:val="28"/>
          <w:szCs w:val="28"/>
          <w:lang w:val="en-IN"/>
        </w:rPr>
        <w:t>ER Diagram Description</w:t>
      </w:r>
    </w:p>
    <w:p w14:paraId="3E4FD4D8"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The ER diagram visually represents these entities and their relationships:</w:t>
      </w:r>
    </w:p>
    <w:p w14:paraId="17A528FB" w14:textId="77777777" w:rsidR="00AD2EBA" w:rsidRPr="004B7184" w:rsidRDefault="00AD2EBA" w:rsidP="00AD2EBA">
      <w:pPr>
        <w:numPr>
          <w:ilvl w:val="0"/>
          <w:numId w:val="16"/>
        </w:numPr>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The </w:t>
      </w:r>
      <w:r w:rsidRPr="004B7184">
        <w:rPr>
          <w:rFonts w:ascii="Times New Roman" w:hAnsi="Times New Roman" w:cs="Times New Roman"/>
          <w:b/>
          <w:bCs/>
          <w:sz w:val="24"/>
          <w:szCs w:val="24"/>
          <w:lang w:val="en-IN"/>
        </w:rPr>
        <w:t>User</w:t>
      </w:r>
      <w:r w:rsidRPr="004B7184">
        <w:rPr>
          <w:rFonts w:ascii="Times New Roman" w:hAnsi="Times New Roman" w:cs="Times New Roman"/>
          <w:sz w:val="24"/>
          <w:szCs w:val="24"/>
          <w:lang w:val="en-IN"/>
        </w:rPr>
        <w:t xml:space="preserve"> entity links to </w:t>
      </w:r>
      <w:r w:rsidRPr="004B7184">
        <w:rPr>
          <w:rFonts w:ascii="Times New Roman" w:hAnsi="Times New Roman" w:cs="Times New Roman"/>
          <w:b/>
          <w:bCs/>
          <w:sz w:val="24"/>
          <w:szCs w:val="24"/>
          <w:lang w:val="en-IN"/>
        </w:rPr>
        <w:t>Recipe</w:t>
      </w:r>
      <w:r w:rsidRPr="004B7184">
        <w:rPr>
          <w:rFonts w:ascii="Times New Roman" w:hAnsi="Times New Roman" w:cs="Times New Roman"/>
          <w:sz w:val="24"/>
          <w:szCs w:val="24"/>
          <w:lang w:val="en-IN"/>
        </w:rPr>
        <w:t xml:space="preserve"> with a one-to-many arrow.</w:t>
      </w:r>
    </w:p>
    <w:p w14:paraId="3621D5BD" w14:textId="77777777" w:rsidR="00AD2EBA" w:rsidRPr="004B7184" w:rsidRDefault="00AD2EBA" w:rsidP="00AD2EBA">
      <w:pPr>
        <w:numPr>
          <w:ilvl w:val="0"/>
          <w:numId w:val="16"/>
        </w:numPr>
        <w:rPr>
          <w:rFonts w:ascii="Times New Roman" w:hAnsi="Times New Roman" w:cs="Times New Roman"/>
          <w:sz w:val="24"/>
          <w:szCs w:val="24"/>
          <w:lang w:val="en-IN"/>
        </w:rPr>
      </w:pPr>
      <w:r w:rsidRPr="004B7184">
        <w:rPr>
          <w:rFonts w:ascii="Times New Roman" w:hAnsi="Times New Roman" w:cs="Times New Roman"/>
          <w:sz w:val="24"/>
          <w:szCs w:val="24"/>
          <w:lang w:val="en-IN"/>
        </w:rPr>
        <w:lastRenderedPageBreak/>
        <w:t xml:space="preserve">The </w:t>
      </w:r>
      <w:r w:rsidRPr="004B7184">
        <w:rPr>
          <w:rFonts w:ascii="Times New Roman" w:hAnsi="Times New Roman" w:cs="Times New Roman"/>
          <w:b/>
          <w:bCs/>
          <w:sz w:val="24"/>
          <w:szCs w:val="24"/>
          <w:lang w:val="en-IN"/>
        </w:rPr>
        <w:t>Recipe</w:t>
      </w:r>
      <w:r w:rsidRPr="004B7184">
        <w:rPr>
          <w:rFonts w:ascii="Times New Roman" w:hAnsi="Times New Roman" w:cs="Times New Roman"/>
          <w:sz w:val="24"/>
          <w:szCs w:val="24"/>
          <w:lang w:val="en-IN"/>
        </w:rPr>
        <w:t xml:space="preserve"> entity connects to </w:t>
      </w:r>
      <w:r w:rsidRPr="004B7184">
        <w:rPr>
          <w:rFonts w:ascii="Times New Roman" w:hAnsi="Times New Roman" w:cs="Times New Roman"/>
          <w:b/>
          <w:bCs/>
          <w:sz w:val="24"/>
          <w:szCs w:val="24"/>
          <w:lang w:val="en-IN"/>
        </w:rPr>
        <w:t>Ingredients</w:t>
      </w:r>
      <w:r w:rsidRPr="004B7184">
        <w:rPr>
          <w:rFonts w:ascii="Times New Roman" w:hAnsi="Times New Roman" w:cs="Times New Roman"/>
          <w:sz w:val="24"/>
          <w:szCs w:val="24"/>
          <w:lang w:val="en-IN"/>
        </w:rPr>
        <w:t xml:space="preserve"> with a one-to-many arrow.</w:t>
      </w:r>
    </w:p>
    <w:p w14:paraId="4B11821C" w14:textId="77777777" w:rsidR="00AD2EBA" w:rsidRPr="004B7184" w:rsidRDefault="00AD2EBA" w:rsidP="00AD2EBA">
      <w:pPr>
        <w:numPr>
          <w:ilvl w:val="0"/>
          <w:numId w:val="16"/>
        </w:numPr>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The </w:t>
      </w:r>
      <w:r w:rsidRPr="004B7184">
        <w:rPr>
          <w:rFonts w:ascii="Times New Roman" w:hAnsi="Times New Roman" w:cs="Times New Roman"/>
          <w:b/>
          <w:bCs/>
          <w:sz w:val="24"/>
          <w:szCs w:val="24"/>
          <w:lang w:val="en-IN"/>
        </w:rPr>
        <w:t>Category</w:t>
      </w:r>
      <w:r w:rsidRPr="004B7184">
        <w:rPr>
          <w:rFonts w:ascii="Times New Roman" w:hAnsi="Times New Roman" w:cs="Times New Roman"/>
          <w:sz w:val="24"/>
          <w:szCs w:val="24"/>
          <w:lang w:val="en-IN"/>
        </w:rPr>
        <w:t xml:space="preserve"> entity links to </w:t>
      </w:r>
      <w:r w:rsidRPr="004B7184">
        <w:rPr>
          <w:rFonts w:ascii="Times New Roman" w:hAnsi="Times New Roman" w:cs="Times New Roman"/>
          <w:b/>
          <w:bCs/>
          <w:sz w:val="24"/>
          <w:szCs w:val="24"/>
          <w:lang w:val="en-IN"/>
        </w:rPr>
        <w:t>Recipe</w:t>
      </w:r>
      <w:r w:rsidRPr="004B7184">
        <w:rPr>
          <w:rFonts w:ascii="Times New Roman" w:hAnsi="Times New Roman" w:cs="Times New Roman"/>
          <w:sz w:val="24"/>
          <w:szCs w:val="24"/>
          <w:lang w:val="en-IN"/>
        </w:rPr>
        <w:t xml:space="preserve"> with a one-to-many arrow.</w:t>
      </w:r>
    </w:p>
    <w:p w14:paraId="79B94CD4"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This structure ensures efficient data retrieval, minimal redundancy, and strong data integrity.</w:t>
      </w:r>
    </w:p>
    <w:p w14:paraId="0FDDADD2" w14:textId="77777777" w:rsidR="00AD2EBA" w:rsidRPr="004B7184" w:rsidRDefault="00AD2EBA">
      <w:pPr>
        <w:rPr>
          <w:rFonts w:ascii="Times New Roman" w:hAnsi="Times New Roman" w:cs="Times New Roman"/>
        </w:rPr>
      </w:pPr>
    </w:p>
    <w:p w14:paraId="36209861" w14:textId="60D4E5A0" w:rsidR="0094727C" w:rsidRPr="004B7184" w:rsidRDefault="00000000">
      <w:pPr>
        <w:pStyle w:val="Heading2"/>
        <w:rPr>
          <w:rFonts w:ascii="Times New Roman" w:hAnsi="Times New Roman" w:cs="Times New Roman"/>
          <w:color w:val="auto"/>
        </w:rPr>
      </w:pPr>
      <w:r w:rsidRPr="004B7184">
        <w:rPr>
          <w:rFonts w:ascii="Times New Roman" w:hAnsi="Times New Roman" w:cs="Times New Roman"/>
          <w:color w:val="auto"/>
        </w:rPr>
        <w:t>Implementation</w:t>
      </w:r>
    </w:p>
    <w:p w14:paraId="6F1349EE" w14:textId="6224B08B"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The </w:t>
      </w:r>
      <w:proofErr w:type="spellStart"/>
      <w:r w:rsidRPr="004B7184">
        <w:rPr>
          <w:rFonts w:ascii="Times New Roman" w:hAnsi="Times New Roman" w:cs="Times New Roman"/>
          <w:sz w:val="24"/>
          <w:szCs w:val="24"/>
          <w:lang w:val="en-IN"/>
        </w:rPr>
        <w:t>CookBook</w:t>
      </w:r>
      <w:proofErr w:type="spellEnd"/>
      <w:r w:rsidRPr="004B7184">
        <w:rPr>
          <w:rFonts w:ascii="Times New Roman" w:hAnsi="Times New Roman" w:cs="Times New Roman"/>
          <w:sz w:val="24"/>
          <w:szCs w:val="24"/>
          <w:lang w:val="en-IN"/>
        </w:rPr>
        <w:t xml:space="preserve"> Content platform is implemented using </w:t>
      </w:r>
      <w:r w:rsidRPr="004B7184">
        <w:rPr>
          <w:rFonts w:ascii="Times New Roman" w:hAnsi="Times New Roman" w:cs="Times New Roman"/>
          <w:b/>
          <w:bCs/>
          <w:sz w:val="24"/>
          <w:szCs w:val="24"/>
          <w:lang w:val="en-IN"/>
        </w:rPr>
        <w:t>Django’s Model–View–Template (MVT) architecture</w:t>
      </w:r>
      <w:r w:rsidRPr="004B7184">
        <w:rPr>
          <w:rFonts w:ascii="Times New Roman" w:hAnsi="Times New Roman" w:cs="Times New Roman"/>
          <w:sz w:val="24"/>
          <w:szCs w:val="24"/>
          <w:lang w:val="en-IN"/>
        </w:rPr>
        <w:t>, which separates data handling, application logic, and user interface presentation. This structure enhances maintainability, scalability, and clarity in code organization.</w:t>
      </w:r>
    </w:p>
    <w:p w14:paraId="520810DE" w14:textId="627A23D5" w:rsidR="00AD2EBA" w:rsidRPr="004B7184" w:rsidRDefault="00AD2EBA" w:rsidP="00AD2EB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Model Layer (Data Structure Implementation)</w:t>
      </w:r>
    </w:p>
    <w:p w14:paraId="1A7BF396"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The </w:t>
      </w:r>
      <w:r w:rsidRPr="004B7184">
        <w:rPr>
          <w:rFonts w:ascii="Times New Roman" w:hAnsi="Times New Roman" w:cs="Times New Roman"/>
          <w:b/>
          <w:bCs/>
          <w:sz w:val="24"/>
          <w:szCs w:val="24"/>
          <w:lang w:val="en-IN"/>
        </w:rPr>
        <w:t>Models</w:t>
      </w:r>
      <w:r w:rsidRPr="004B7184">
        <w:rPr>
          <w:rFonts w:ascii="Times New Roman" w:hAnsi="Times New Roman" w:cs="Times New Roman"/>
          <w:sz w:val="24"/>
          <w:szCs w:val="24"/>
          <w:lang w:val="en-IN"/>
        </w:rPr>
        <w:t xml:space="preserve"> represent the core database structure, defining how recipe data, user information, and categories are stored. Key models include:</w:t>
      </w:r>
    </w:p>
    <w:p w14:paraId="203C7A4A" w14:textId="77777777" w:rsidR="00AD2EBA" w:rsidRPr="004B7184" w:rsidRDefault="00AD2EBA" w:rsidP="00AD2EB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User Model</w:t>
      </w:r>
    </w:p>
    <w:p w14:paraId="4B2C3695"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Handles authentication and stores user profile information using Django’s built-in authentication system.</w:t>
      </w:r>
    </w:p>
    <w:p w14:paraId="7A36D9D4" w14:textId="77777777" w:rsidR="00AD2EBA" w:rsidRPr="004B7184" w:rsidRDefault="00AD2EBA" w:rsidP="00AD2EB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Recipe Model</w:t>
      </w:r>
    </w:p>
    <w:p w14:paraId="254F82D8"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Stores recipe-specific details such as title, description, steps, images, timestamps, and foreign keys linking to the user and category.</w:t>
      </w:r>
    </w:p>
    <w:p w14:paraId="765B5070" w14:textId="77777777" w:rsidR="00AD2EBA" w:rsidRPr="004B7184" w:rsidRDefault="00AD2EBA" w:rsidP="00AD2EB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Ingredients Model</w:t>
      </w:r>
    </w:p>
    <w:p w14:paraId="2829CCD4"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Maintains detailed ingredient lists for each recipe, supporting one-to-many relationships.</w:t>
      </w:r>
    </w:p>
    <w:p w14:paraId="66A3A978" w14:textId="77777777" w:rsidR="00AD2EBA" w:rsidRPr="004B7184" w:rsidRDefault="00AD2EBA" w:rsidP="00AD2EB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 Category Model</w:t>
      </w:r>
    </w:p>
    <w:p w14:paraId="2FA9533C"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Organizes recipes under various categories for easier browsing and filtering.</w:t>
      </w:r>
    </w:p>
    <w:p w14:paraId="0DEAFB31"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Django ORM automatically converts these models into relational database tables within SQLite.</w:t>
      </w:r>
    </w:p>
    <w:p w14:paraId="0AB34AD7" w14:textId="77777777" w:rsidR="00AD2EBA" w:rsidRPr="004B7184" w:rsidRDefault="00000000" w:rsidP="00AD2EBA">
      <w:pPr>
        <w:rPr>
          <w:rFonts w:ascii="Times New Roman" w:hAnsi="Times New Roman" w:cs="Times New Roman"/>
          <w:lang w:val="en-IN"/>
        </w:rPr>
      </w:pPr>
      <w:r>
        <w:rPr>
          <w:rFonts w:ascii="Times New Roman" w:hAnsi="Times New Roman" w:cs="Times New Roman"/>
          <w:lang w:val="en-IN"/>
        </w:rPr>
        <w:pict w14:anchorId="0F9E001D">
          <v:rect id="_x0000_i1026" style="width:0;height:1.5pt" o:hralign="center" o:hrstd="t" o:hr="t" fillcolor="#a0a0a0" stroked="f"/>
        </w:pict>
      </w:r>
    </w:p>
    <w:p w14:paraId="1B4ACAE3" w14:textId="1C3B66C1" w:rsidR="00AD2EBA" w:rsidRPr="004B7184" w:rsidRDefault="00AD2EBA" w:rsidP="00AD2EBA">
      <w:pPr>
        <w:rPr>
          <w:rFonts w:ascii="Times New Roman" w:hAnsi="Times New Roman" w:cs="Times New Roman"/>
          <w:b/>
          <w:bCs/>
          <w:sz w:val="28"/>
          <w:szCs w:val="28"/>
          <w:lang w:val="en-IN"/>
        </w:rPr>
      </w:pPr>
      <w:r w:rsidRPr="004B7184">
        <w:rPr>
          <w:rFonts w:ascii="Times New Roman" w:hAnsi="Times New Roman" w:cs="Times New Roman"/>
          <w:b/>
          <w:bCs/>
          <w:sz w:val="28"/>
          <w:szCs w:val="28"/>
          <w:lang w:val="en-IN"/>
        </w:rPr>
        <w:t xml:space="preserve"> View Layer (Business Logic Implementation)</w:t>
      </w:r>
    </w:p>
    <w:p w14:paraId="1F562375"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The </w:t>
      </w:r>
      <w:r w:rsidRPr="004B7184">
        <w:rPr>
          <w:rFonts w:ascii="Times New Roman" w:hAnsi="Times New Roman" w:cs="Times New Roman"/>
          <w:b/>
          <w:bCs/>
          <w:sz w:val="24"/>
          <w:szCs w:val="24"/>
          <w:lang w:val="en-IN"/>
        </w:rPr>
        <w:t>Views</w:t>
      </w:r>
      <w:r w:rsidRPr="004B7184">
        <w:rPr>
          <w:rFonts w:ascii="Times New Roman" w:hAnsi="Times New Roman" w:cs="Times New Roman"/>
          <w:sz w:val="24"/>
          <w:szCs w:val="24"/>
          <w:lang w:val="en-IN"/>
        </w:rPr>
        <w:t xml:space="preserve"> process incoming user requests and control the application logic. Key views include:</w:t>
      </w:r>
    </w:p>
    <w:p w14:paraId="469B13CC" w14:textId="77777777" w:rsidR="00AD2EBA" w:rsidRPr="004B7184" w:rsidRDefault="00AD2EBA" w:rsidP="00AD2EBA">
      <w:pPr>
        <w:numPr>
          <w:ilvl w:val="0"/>
          <w:numId w:val="17"/>
        </w:numPr>
        <w:rPr>
          <w:rFonts w:ascii="Times New Roman" w:hAnsi="Times New Roman" w:cs="Times New Roman"/>
          <w:sz w:val="24"/>
          <w:szCs w:val="24"/>
          <w:lang w:val="en-IN"/>
        </w:rPr>
      </w:pPr>
      <w:r w:rsidRPr="004B7184">
        <w:rPr>
          <w:rFonts w:ascii="Times New Roman" w:hAnsi="Times New Roman" w:cs="Times New Roman"/>
          <w:b/>
          <w:bCs/>
          <w:sz w:val="24"/>
          <w:szCs w:val="24"/>
          <w:lang w:val="en-IN"/>
        </w:rPr>
        <w:lastRenderedPageBreak/>
        <w:t>Login &amp; Signup Views:</w:t>
      </w:r>
      <w:r w:rsidRPr="004B7184">
        <w:rPr>
          <w:rFonts w:ascii="Times New Roman" w:hAnsi="Times New Roman" w:cs="Times New Roman"/>
          <w:sz w:val="24"/>
          <w:szCs w:val="24"/>
          <w:lang w:val="en-IN"/>
        </w:rPr>
        <w:t xml:space="preserve"> Handle user authentication, validation, and session creation.</w:t>
      </w:r>
    </w:p>
    <w:p w14:paraId="46536036" w14:textId="77777777" w:rsidR="00AD2EBA" w:rsidRPr="004B7184" w:rsidRDefault="00AD2EBA" w:rsidP="00AD2EBA">
      <w:pPr>
        <w:numPr>
          <w:ilvl w:val="0"/>
          <w:numId w:val="17"/>
        </w:numPr>
        <w:rPr>
          <w:rFonts w:ascii="Times New Roman" w:hAnsi="Times New Roman" w:cs="Times New Roman"/>
          <w:sz w:val="24"/>
          <w:szCs w:val="24"/>
          <w:lang w:val="en-IN"/>
        </w:rPr>
      </w:pPr>
      <w:r w:rsidRPr="004B7184">
        <w:rPr>
          <w:rFonts w:ascii="Times New Roman" w:hAnsi="Times New Roman" w:cs="Times New Roman"/>
          <w:b/>
          <w:bCs/>
          <w:sz w:val="24"/>
          <w:szCs w:val="24"/>
          <w:lang w:val="en-IN"/>
        </w:rPr>
        <w:t>Recipe Upload View:</w:t>
      </w:r>
      <w:r w:rsidRPr="004B7184">
        <w:rPr>
          <w:rFonts w:ascii="Times New Roman" w:hAnsi="Times New Roman" w:cs="Times New Roman"/>
          <w:sz w:val="24"/>
          <w:szCs w:val="24"/>
          <w:lang w:val="en-IN"/>
        </w:rPr>
        <w:t xml:space="preserve"> Processes form data, validates image uploads, and stores the recipe in the database.</w:t>
      </w:r>
    </w:p>
    <w:p w14:paraId="079ECF10" w14:textId="77777777" w:rsidR="00AD2EBA" w:rsidRPr="004B7184" w:rsidRDefault="00AD2EBA" w:rsidP="00AD2EBA">
      <w:pPr>
        <w:numPr>
          <w:ilvl w:val="0"/>
          <w:numId w:val="17"/>
        </w:numPr>
        <w:rPr>
          <w:rFonts w:ascii="Times New Roman" w:hAnsi="Times New Roman" w:cs="Times New Roman"/>
          <w:sz w:val="24"/>
          <w:szCs w:val="24"/>
          <w:lang w:val="en-IN"/>
        </w:rPr>
      </w:pPr>
      <w:r w:rsidRPr="004B7184">
        <w:rPr>
          <w:rFonts w:ascii="Times New Roman" w:hAnsi="Times New Roman" w:cs="Times New Roman"/>
          <w:b/>
          <w:bCs/>
          <w:sz w:val="24"/>
          <w:szCs w:val="24"/>
          <w:lang w:val="en-IN"/>
        </w:rPr>
        <w:t>Recipe List &amp; Detail Views:</w:t>
      </w:r>
      <w:r w:rsidRPr="004B7184">
        <w:rPr>
          <w:rFonts w:ascii="Times New Roman" w:hAnsi="Times New Roman" w:cs="Times New Roman"/>
          <w:sz w:val="24"/>
          <w:szCs w:val="24"/>
          <w:lang w:val="en-IN"/>
        </w:rPr>
        <w:t xml:space="preserve"> Fetch recipes and render them for browsing.</w:t>
      </w:r>
    </w:p>
    <w:p w14:paraId="727A4B50" w14:textId="77777777" w:rsidR="00AD2EBA" w:rsidRPr="004B7184" w:rsidRDefault="00AD2EBA" w:rsidP="00AD2EBA">
      <w:pPr>
        <w:numPr>
          <w:ilvl w:val="0"/>
          <w:numId w:val="17"/>
        </w:numPr>
        <w:rPr>
          <w:rFonts w:ascii="Times New Roman" w:hAnsi="Times New Roman" w:cs="Times New Roman"/>
          <w:sz w:val="24"/>
          <w:szCs w:val="24"/>
          <w:lang w:val="en-IN"/>
        </w:rPr>
      </w:pPr>
      <w:r w:rsidRPr="004B7184">
        <w:rPr>
          <w:rFonts w:ascii="Times New Roman" w:hAnsi="Times New Roman" w:cs="Times New Roman"/>
          <w:b/>
          <w:bCs/>
          <w:sz w:val="24"/>
          <w:szCs w:val="24"/>
          <w:lang w:val="en-IN"/>
        </w:rPr>
        <w:t>Admin Management Views:</w:t>
      </w:r>
      <w:r w:rsidRPr="004B7184">
        <w:rPr>
          <w:rFonts w:ascii="Times New Roman" w:hAnsi="Times New Roman" w:cs="Times New Roman"/>
          <w:sz w:val="24"/>
          <w:szCs w:val="24"/>
          <w:lang w:val="en-IN"/>
        </w:rPr>
        <w:t xml:space="preserve"> Auto-generated by Django for managing recipes, users, and categories.</w:t>
      </w:r>
    </w:p>
    <w:p w14:paraId="58A8263C"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Each view interacts with the appropriate model, fetches or updates data, and prepares context data for templates.</w:t>
      </w:r>
    </w:p>
    <w:p w14:paraId="4C4B5648" w14:textId="42E0176C" w:rsidR="00AD2EBA" w:rsidRPr="004B7184" w:rsidRDefault="00AD2EBA" w:rsidP="00AD2EBA">
      <w:pPr>
        <w:rPr>
          <w:rFonts w:ascii="Times New Roman" w:hAnsi="Times New Roman" w:cs="Times New Roman"/>
          <w:b/>
          <w:bCs/>
          <w:sz w:val="28"/>
          <w:szCs w:val="28"/>
          <w:lang w:val="en-IN"/>
        </w:rPr>
      </w:pPr>
      <w:r w:rsidRPr="004B7184">
        <w:rPr>
          <w:rFonts w:ascii="Times New Roman" w:hAnsi="Times New Roman" w:cs="Times New Roman"/>
          <w:b/>
          <w:bCs/>
          <w:sz w:val="28"/>
          <w:szCs w:val="28"/>
          <w:lang w:val="en-IN"/>
        </w:rPr>
        <w:t>URL Routing (Navigation Implementation)</w:t>
      </w:r>
    </w:p>
    <w:p w14:paraId="0139D736"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Django’s urls.py maps each user action to the correct view function.</w:t>
      </w:r>
    </w:p>
    <w:p w14:paraId="2301D7EF"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Examples include:</w:t>
      </w:r>
    </w:p>
    <w:p w14:paraId="18C5B0D6" w14:textId="77777777" w:rsidR="00AD2EBA" w:rsidRPr="004B7184" w:rsidRDefault="00AD2EBA" w:rsidP="00AD2EBA">
      <w:pPr>
        <w:numPr>
          <w:ilvl w:val="0"/>
          <w:numId w:val="18"/>
        </w:numPr>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/login/ → </w:t>
      </w:r>
      <w:proofErr w:type="spellStart"/>
      <w:r w:rsidRPr="004B7184">
        <w:rPr>
          <w:rFonts w:ascii="Times New Roman" w:hAnsi="Times New Roman" w:cs="Times New Roman"/>
          <w:sz w:val="24"/>
          <w:szCs w:val="24"/>
          <w:lang w:val="en-IN"/>
        </w:rPr>
        <w:t>LoginView</w:t>
      </w:r>
      <w:proofErr w:type="spellEnd"/>
    </w:p>
    <w:p w14:paraId="731DCBE2" w14:textId="77777777" w:rsidR="00AD2EBA" w:rsidRPr="004B7184" w:rsidRDefault="00AD2EBA" w:rsidP="00AD2EBA">
      <w:pPr>
        <w:numPr>
          <w:ilvl w:val="0"/>
          <w:numId w:val="18"/>
        </w:numPr>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/signup/ → </w:t>
      </w:r>
      <w:proofErr w:type="spellStart"/>
      <w:r w:rsidRPr="004B7184">
        <w:rPr>
          <w:rFonts w:ascii="Times New Roman" w:hAnsi="Times New Roman" w:cs="Times New Roman"/>
          <w:sz w:val="24"/>
          <w:szCs w:val="24"/>
          <w:lang w:val="en-IN"/>
        </w:rPr>
        <w:t>RegisterView</w:t>
      </w:r>
      <w:proofErr w:type="spellEnd"/>
    </w:p>
    <w:p w14:paraId="59237FE5" w14:textId="77777777" w:rsidR="00AD2EBA" w:rsidRPr="004B7184" w:rsidRDefault="00AD2EBA" w:rsidP="00AD2EBA">
      <w:pPr>
        <w:numPr>
          <w:ilvl w:val="0"/>
          <w:numId w:val="18"/>
        </w:numPr>
        <w:rPr>
          <w:rFonts w:ascii="Times New Roman" w:hAnsi="Times New Roman" w:cs="Times New Roman"/>
          <w:sz w:val="24"/>
          <w:szCs w:val="24"/>
          <w:lang w:val="en-IN"/>
        </w:rPr>
      </w:pPr>
      <w:r w:rsidRPr="004B7184">
        <w:rPr>
          <w:rFonts w:ascii="Times New Roman" w:hAnsi="Times New Roman" w:cs="Times New Roman"/>
          <w:sz w:val="24"/>
          <w:szCs w:val="24"/>
          <w:lang w:val="en-IN"/>
        </w:rPr>
        <w:t>/</w:t>
      </w:r>
      <w:proofErr w:type="gramStart"/>
      <w:r w:rsidRPr="004B7184">
        <w:rPr>
          <w:rFonts w:ascii="Times New Roman" w:hAnsi="Times New Roman" w:cs="Times New Roman"/>
          <w:sz w:val="24"/>
          <w:szCs w:val="24"/>
          <w:lang w:val="en-IN"/>
        </w:rPr>
        <w:t>upload</w:t>
      </w:r>
      <w:proofErr w:type="gramEnd"/>
      <w:r w:rsidRPr="004B7184">
        <w:rPr>
          <w:rFonts w:ascii="Times New Roman" w:hAnsi="Times New Roman" w:cs="Times New Roman"/>
          <w:sz w:val="24"/>
          <w:szCs w:val="24"/>
          <w:lang w:val="en-IN"/>
        </w:rPr>
        <w:t xml:space="preserve">-recipe/ → </w:t>
      </w:r>
      <w:proofErr w:type="spellStart"/>
      <w:r w:rsidRPr="004B7184">
        <w:rPr>
          <w:rFonts w:ascii="Times New Roman" w:hAnsi="Times New Roman" w:cs="Times New Roman"/>
          <w:sz w:val="24"/>
          <w:szCs w:val="24"/>
          <w:lang w:val="en-IN"/>
        </w:rPr>
        <w:t>RecipeUploadView</w:t>
      </w:r>
      <w:proofErr w:type="spellEnd"/>
    </w:p>
    <w:p w14:paraId="41EE4DE1" w14:textId="77777777" w:rsidR="00AD2EBA" w:rsidRPr="004B7184" w:rsidRDefault="00AD2EBA" w:rsidP="00AD2EBA">
      <w:pPr>
        <w:numPr>
          <w:ilvl w:val="0"/>
          <w:numId w:val="18"/>
        </w:numPr>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/recipes/ → </w:t>
      </w:r>
      <w:proofErr w:type="spellStart"/>
      <w:r w:rsidRPr="004B7184">
        <w:rPr>
          <w:rFonts w:ascii="Times New Roman" w:hAnsi="Times New Roman" w:cs="Times New Roman"/>
          <w:sz w:val="24"/>
          <w:szCs w:val="24"/>
          <w:lang w:val="en-IN"/>
        </w:rPr>
        <w:t>RecipeListView</w:t>
      </w:r>
      <w:proofErr w:type="spellEnd"/>
    </w:p>
    <w:p w14:paraId="6E2E9AD6" w14:textId="77777777" w:rsidR="00AD2EBA" w:rsidRPr="004B7184" w:rsidRDefault="00AD2EBA" w:rsidP="00AD2EBA">
      <w:pPr>
        <w:numPr>
          <w:ilvl w:val="0"/>
          <w:numId w:val="18"/>
        </w:numPr>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/recipe/&lt;id&gt;/ → </w:t>
      </w:r>
      <w:proofErr w:type="spellStart"/>
      <w:r w:rsidRPr="004B7184">
        <w:rPr>
          <w:rFonts w:ascii="Times New Roman" w:hAnsi="Times New Roman" w:cs="Times New Roman"/>
          <w:sz w:val="24"/>
          <w:szCs w:val="24"/>
          <w:lang w:val="en-IN"/>
        </w:rPr>
        <w:t>RecipeDetailView</w:t>
      </w:r>
      <w:proofErr w:type="spellEnd"/>
    </w:p>
    <w:p w14:paraId="0CF6E561"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This ensures clean and readable URLs, improving user experience and SEO.</w:t>
      </w:r>
    </w:p>
    <w:p w14:paraId="4D086C5C" w14:textId="6C86DB2F" w:rsidR="00AD2EBA" w:rsidRPr="004B7184" w:rsidRDefault="00AD2EBA" w:rsidP="00AD2EBA">
      <w:pPr>
        <w:rPr>
          <w:rFonts w:ascii="Times New Roman" w:hAnsi="Times New Roman" w:cs="Times New Roman"/>
          <w:b/>
          <w:bCs/>
          <w:sz w:val="28"/>
          <w:szCs w:val="28"/>
          <w:lang w:val="en-IN"/>
        </w:rPr>
      </w:pPr>
      <w:r w:rsidRPr="004B7184">
        <w:rPr>
          <w:rFonts w:ascii="Times New Roman" w:hAnsi="Times New Roman" w:cs="Times New Roman"/>
          <w:b/>
          <w:bCs/>
          <w:sz w:val="28"/>
          <w:szCs w:val="28"/>
          <w:lang w:val="en-IN"/>
        </w:rPr>
        <w:t>Template Layer (User Interface Implementation)</w:t>
      </w:r>
    </w:p>
    <w:p w14:paraId="5731F6A3" w14:textId="77777777" w:rsidR="00AD2EBA" w:rsidRPr="004B7184" w:rsidRDefault="00AD2EBA" w:rsidP="00AD2EBA">
      <w:pPr>
        <w:rPr>
          <w:rFonts w:ascii="Times New Roman" w:hAnsi="Times New Roman" w:cs="Times New Roman"/>
          <w:lang w:val="en-IN"/>
        </w:rPr>
      </w:pPr>
      <w:r w:rsidRPr="004B7184">
        <w:rPr>
          <w:rFonts w:ascii="Times New Roman" w:hAnsi="Times New Roman" w:cs="Times New Roman"/>
          <w:lang w:val="en-IN"/>
        </w:rPr>
        <w:t xml:space="preserve">The </w:t>
      </w:r>
      <w:r w:rsidRPr="004B7184">
        <w:rPr>
          <w:rFonts w:ascii="Times New Roman" w:hAnsi="Times New Roman" w:cs="Times New Roman"/>
          <w:b/>
          <w:bCs/>
          <w:lang w:val="en-IN"/>
        </w:rPr>
        <w:t>Templates</w:t>
      </w:r>
      <w:r w:rsidRPr="004B7184">
        <w:rPr>
          <w:rFonts w:ascii="Times New Roman" w:hAnsi="Times New Roman" w:cs="Times New Roman"/>
          <w:lang w:val="en-IN"/>
        </w:rPr>
        <w:t xml:space="preserve"> use HTML, CSS, and JavaScript along with Django Template Language (DTL) to create dynamic web pages.</w:t>
      </w:r>
    </w:p>
    <w:p w14:paraId="32CFB6AA" w14:textId="77777777" w:rsidR="00AD2EBA" w:rsidRPr="004B7184" w:rsidRDefault="00AD2EBA" w:rsidP="00AD2EBA">
      <w:pPr>
        <w:rPr>
          <w:rFonts w:ascii="Times New Roman" w:hAnsi="Times New Roman" w:cs="Times New Roman"/>
          <w:lang w:val="en-IN"/>
        </w:rPr>
      </w:pPr>
      <w:r w:rsidRPr="004B7184">
        <w:rPr>
          <w:rFonts w:ascii="Times New Roman" w:hAnsi="Times New Roman" w:cs="Times New Roman"/>
          <w:lang w:val="en-IN"/>
        </w:rPr>
        <w:t>Key templates include:</w:t>
      </w:r>
    </w:p>
    <w:p w14:paraId="659F5D5D" w14:textId="77777777" w:rsidR="00AD2EBA" w:rsidRPr="004B7184" w:rsidRDefault="00AD2EBA" w:rsidP="00AD2EBA">
      <w:pPr>
        <w:numPr>
          <w:ilvl w:val="0"/>
          <w:numId w:val="19"/>
        </w:numPr>
        <w:rPr>
          <w:rFonts w:ascii="Times New Roman" w:hAnsi="Times New Roman" w:cs="Times New Roman"/>
          <w:lang w:val="en-IN"/>
        </w:rPr>
      </w:pPr>
      <w:r w:rsidRPr="004B7184">
        <w:rPr>
          <w:rFonts w:ascii="Times New Roman" w:hAnsi="Times New Roman" w:cs="Times New Roman"/>
          <w:b/>
          <w:bCs/>
          <w:i/>
          <w:iCs/>
          <w:lang w:val="en-IN"/>
        </w:rPr>
        <w:t>login.html</w:t>
      </w:r>
    </w:p>
    <w:p w14:paraId="2DCDAF2C" w14:textId="77777777" w:rsidR="00AD2EBA" w:rsidRPr="004B7184" w:rsidRDefault="00AD2EBA" w:rsidP="00AD2EBA">
      <w:pPr>
        <w:numPr>
          <w:ilvl w:val="0"/>
          <w:numId w:val="19"/>
        </w:numPr>
        <w:rPr>
          <w:rFonts w:ascii="Times New Roman" w:hAnsi="Times New Roman" w:cs="Times New Roman"/>
          <w:lang w:val="en-IN"/>
        </w:rPr>
      </w:pPr>
      <w:r w:rsidRPr="004B7184">
        <w:rPr>
          <w:rFonts w:ascii="Times New Roman" w:hAnsi="Times New Roman" w:cs="Times New Roman"/>
          <w:b/>
          <w:bCs/>
          <w:i/>
          <w:iCs/>
          <w:lang w:val="en-IN"/>
        </w:rPr>
        <w:t>signup.html</w:t>
      </w:r>
    </w:p>
    <w:p w14:paraId="46C60486" w14:textId="77777777" w:rsidR="00AD2EBA" w:rsidRPr="004B7184" w:rsidRDefault="00AD2EBA" w:rsidP="00AD2EBA">
      <w:pPr>
        <w:numPr>
          <w:ilvl w:val="0"/>
          <w:numId w:val="19"/>
        </w:numPr>
        <w:rPr>
          <w:rFonts w:ascii="Times New Roman" w:hAnsi="Times New Roman" w:cs="Times New Roman"/>
          <w:lang w:val="en-IN"/>
        </w:rPr>
      </w:pPr>
      <w:r w:rsidRPr="004B7184">
        <w:rPr>
          <w:rFonts w:ascii="Times New Roman" w:hAnsi="Times New Roman" w:cs="Times New Roman"/>
          <w:b/>
          <w:bCs/>
          <w:i/>
          <w:iCs/>
          <w:lang w:val="en-IN"/>
        </w:rPr>
        <w:t>upload_recipe.html</w:t>
      </w:r>
    </w:p>
    <w:p w14:paraId="35A864D8" w14:textId="77777777" w:rsidR="00AD2EBA" w:rsidRPr="004B7184" w:rsidRDefault="00AD2EBA" w:rsidP="00AD2EBA">
      <w:pPr>
        <w:numPr>
          <w:ilvl w:val="0"/>
          <w:numId w:val="19"/>
        </w:numPr>
        <w:rPr>
          <w:rFonts w:ascii="Times New Roman" w:hAnsi="Times New Roman" w:cs="Times New Roman"/>
          <w:lang w:val="en-IN"/>
        </w:rPr>
      </w:pPr>
      <w:r w:rsidRPr="004B7184">
        <w:rPr>
          <w:rFonts w:ascii="Times New Roman" w:hAnsi="Times New Roman" w:cs="Times New Roman"/>
          <w:b/>
          <w:bCs/>
          <w:i/>
          <w:iCs/>
          <w:lang w:val="en-IN"/>
        </w:rPr>
        <w:t>recipe_list.html</w:t>
      </w:r>
    </w:p>
    <w:p w14:paraId="183175FB" w14:textId="77777777" w:rsidR="00AD2EBA" w:rsidRPr="004B7184" w:rsidRDefault="00AD2EBA" w:rsidP="00AD2EBA">
      <w:pPr>
        <w:numPr>
          <w:ilvl w:val="0"/>
          <w:numId w:val="19"/>
        </w:numPr>
        <w:rPr>
          <w:rFonts w:ascii="Times New Roman" w:hAnsi="Times New Roman" w:cs="Times New Roman"/>
          <w:lang w:val="en-IN"/>
        </w:rPr>
      </w:pPr>
      <w:r w:rsidRPr="004B7184">
        <w:rPr>
          <w:rFonts w:ascii="Times New Roman" w:hAnsi="Times New Roman" w:cs="Times New Roman"/>
          <w:b/>
          <w:bCs/>
          <w:i/>
          <w:iCs/>
          <w:lang w:val="en-IN"/>
        </w:rPr>
        <w:t>recipe_detail.html</w:t>
      </w:r>
    </w:p>
    <w:p w14:paraId="3C87EAE9" w14:textId="77777777" w:rsidR="00AD2EBA" w:rsidRPr="004B7184" w:rsidRDefault="00AD2EBA" w:rsidP="00AD2EBA">
      <w:pPr>
        <w:rPr>
          <w:rFonts w:ascii="Times New Roman" w:hAnsi="Times New Roman" w:cs="Times New Roman"/>
          <w:lang w:val="en-IN"/>
        </w:rPr>
      </w:pPr>
      <w:r w:rsidRPr="004B7184">
        <w:rPr>
          <w:rFonts w:ascii="Times New Roman" w:hAnsi="Times New Roman" w:cs="Times New Roman"/>
          <w:lang w:val="en-IN"/>
        </w:rPr>
        <w:lastRenderedPageBreak/>
        <w:t>Templates use data passed from views to dynamically display recipes, images, and user information.</w:t>
      </w:r>
    </w:p>
    <w:p w14:paraId="070A54B9" w14:textId="689E9EEA" w:rsidR="00AD2EBA" w:rsidRPr="004B7184" w:rsidRDefault="00AD2EBA" w:rsidP="00AD2EBA">
      <w:pPr>
        <w:rPr>
          <w:rFonts w:ascii="Times New Roman" w:hAnsi="Times New Roman" w:cs="Times New Roman"/>
          <w:b/>
          <w:bCs/>
          <w:sz w:val="28"/>
          <w:szCs w:val="28"/>
          <w:lang w:val="en-IN"/>
        </w:rPr>
      </w:pPr>
      <w:r w:rsidRPr="004B7184">
        <w:rPr>
          <w:rFonts w:ascii="Times New Roman" w:hAnsi="Times New Roman" w:cs="Times New Roman"/>
          <w:b/>
          <w:bCs/>
          <w:sz w:val="28"/>
          <w:szCs w:val="28"/>
          <w:lang w:val="en-IN"/>
        </w:rPr>
        <w:t xml:space="preserve"> Major Functionalities Implemented</w:t>
      </w:r>
    </w:p>
    <w:p w14:paraId="3260F03C" w14:textId="77777777" w:rsidR="00AD2EBA" w:rsidRPr="004B7184" w:rsidRDefault="00AD2EBA" w:rsidP="00AD2EB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1. Secure Authentication System</w:t>
      </w:r>
    </w:p>
    <w:p w14:paraId="4BECFC06" w14:textId="77777777" w:rsidR="00AD2EBA" w:rsidRPr="004B7184" w:rsidRDefault="00AD2EBA" w:rsidP="00AD2EBA">
      <w:pPr>
        <w:numPr>
          <w:ilvl w:val="0"/>
          <w:numId w:val="20"/>
        </w:numPr>
        <w:rPr>
          <w:rFonts w:ascii="Times New Roman" w:hAnsi="Times New Roman" w:cs="Times New Roman"/>
          <w:sz w:val="24"/>
          <w:szCs w:val="24"/>
          <w:lang w:val="en-IN"/>
        </w:rPr>
      </w:pPr>
      <w:r w:rsidRPr="004B7184">
        <w:rPr>
          <w:rFonts w:ascii="Times New Roman" w:hAnsi="Times New Roman" w:cs="Times New Roman"/>
          <w:sz w:val="24"/>
          <w:szCs w:val="24"/>
          <w:lang w:val="en-IN"/>
        </w:rPr>
        <w:t>Login &amp; logout</w:t>
      </w:r>
    </w:p>
    <w:p w14:paraId="5D8D3DEE" w14:textId="77777777" w:rsidR="00AD2EBA" w:rsidRPr="004B7184" w:rsidRDefault="00AD2EBA" w:rsidP="00AD2EBA">
      <w:pPr>
        <w:numPr>
          <w:ilvl w:val="0"/>
          <w:numId w:val="20"/>
        </w:numPr>
        <w:rPr>
          <w:rFonts w:ascii="Times New Roman" w:hAnsi="Times New Roman" w:cs="Times New Roman"/>
          <w:sz w:val="24"/>
          <w:szCs w:val="24"/>
          <w:lang w:val="en-IN"/>
        </w:rPr>
      </w:pPr>
      <w:r w:rsidRPr="004B7184">
        <w:rPr>
          <w:rFonts w:ascii="Times New Roman" w:hAnsi="Times New Roman" w:cs="Times New Roman"/>
          <w:sz w:val="24"/>
          <w:szCs w:val="24"/>
          <w:lang w:val="en-IN"/>
        </w:rPr>
        <w:t>Password hashing</w:t>
      </w:r>
    </w:p>
    <w:p w14:paraId="0E8DC5CE" w14:textId="77777777" w:rsidR="00AD2EBA" w:rsidRPr="004B7184" w:rsidRDefault="00AD2EBA" w:rsidP="00AD2EBA">
      <w:pPr>
        <w:numPr>
          <w:ilvl w:val="0"/>
          <w:numId w:val="20"/>
        </w:numPr>
        <w:rPr>
          <w:rFonts w:ascii="Times New Roman" w:hAnsi="Times New Roman" w:cs="Times New Roman"/>
          <w:sz w:val="24"/>
          <w:szCs w:val="24"/>
          <w:lang w:val="en-IN"/>
        </w:rPr>
      </w:pPr>
      <w:r w:rsidRPr="004B7184">
        <w:rPr>
          <w:rFonts w:ascii="Times New Roman" w:hAnsi="Times New Roman" w:cs="Times New Roman"/>
          <w:sz w:val="24"/>
          <w:szCs w:val="24"/>
          <w:lang w:val="en-IN"/>
        </w:rPr>
        <w:t>User sessions</w:t>
      </w:r>
    </w:p>
    <w:p w14:paraId="6FEA2A5A" w14:textId="77777777" w:rsidR="00AD2EBA" w:rsidRPr="004B7184" w:rsidRDefault="00AD2EBA" w:rsidP="00AD2EBA">
      <w:pPr>
        <w:numPr>
          <w:ilvl w:val="0"/>
          <w:numId w:val="20"/>
        </w:numPr>
        <w:rPr>
          <w:rFonts w:ascii="Times New Roman" w:hAnsi="Times New Roman" w:cs="Times New Roman"/>
          <w:sz w:val="24"/>
          <w:szCs w:val="24"/>
          <w:lang w:val="en-IN"/>
        </w:rPr>
      </w:pPr>
      <w:r w:rsidRPr="004B7184">
        <w:rPr>
          <w:rFonts w:ascii="Times New Roman" w:hAnsi="Times New Roman" w:cs="Times New Roman"/>
          <w:sz w:val="24"/>
          <w:szCs w:val="24"/>
          <w:lang w:val="en-IN"/>
        </w:rPr>
        <w:t>Permission-based access</w:t>
      </w:r>
    </w:p>
    <w:p w14:paraId="0567B995" w14:textId="77777777" w:rsidR="00AD2EBA" w:rsidRPr="004B7184" w:rsidRDefault="00AD2EBA" w:rsidP="00AD2EB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2. Recipe Upload Module</w:t>
      </w:r>
    </w:p>
    <w:p w14:paraId="77473868" w14:textId="77777777" w:rsidR="00AD2EBA" w:rsidRPr="004B7184" w:rsidRDefault="00AD2EBA" w:rsidP="00AD2EBA">
      <w:pPr>
        <w:numPr>
          <w:ilvl w:val="0"/>
          <w:numId w:val="21"/>
        </w:numPr>
        <w:rPr>
          <w:rFonts w:ascii="Times New Roman" w:hAnsi="Times New Roman" w:cs="Times New Roman"/>
          <w:sz w:val="24"/>
          <w:szCs w:val="24"/>
          <w:lang w:val="en-IN"/>
        </w:rPr>
      </w:pPr>
      <w:r w:rsidRPr="004B7184">
        <w:rPr>
          <w:rFonts w:ascii="Times New Roman" w:hAnsi="Times New Roman" w:cs="Times New Roman"/>
          <w:sz w:val="24"/>
          <w:szCs w:val="24"/>
          <w:lang w:val="en-IN"/>
        </w:rPr>
        <w:t>Form-based input</w:t>
      </w:r>
    </w:p>
    <w:p w14:paraId="024BDF3A" w14:textId="77777777" w:rsidR="00AD2EBA" w:rsidRPr="004B7184" w:rsidRDefault="00AD2EBA" w:rsidP="00AD2EBA">
      <w:pPr>
        <w:numPr>
          <w:ilvl w:val="0"/>
          <w:numId w:val="21"/>
        </w:numPr>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Image upload via Django’s </w:t>
      </w:r>
      <w:proofErr w:type="spellStart"/>
      <w:r w:rsidRPr="004B7184">
        <w:rPr>
          <w:rFonts w:ascii="Times New Roman" w:hAnsi="Times New Roman" w:cs="Times New Roman"/>
          <w:sz w:val="24"/>
          <w:szCs w:val="24"/>
          <w:lang w:val="en-IN"/>
        </w:rPr>
        <w:t>ImageField</w:t>
      </w:r>
      <w:proofErr w:type="spellEnd"/>
    </w:p>
    <w:p w14:paraId="33BF67D9" w14:textId="77777777" w:rsidR="00AD2EBA" w:rsidRPr="004B7184" w:rsidRDefault="00AD2EBA" w:rsidP="00AD2EBA">
      <w:pPr>
        <w:numPr>
          <w:ilvl w:val="0"/>
          <w:numId w:val="21"/>
        </w:numPr>
        <w:rPr>
          <w:rFonts w:ascii="Times New Roman" w:hAnsi="Times New Roman" w:cs="Times New Roman"/>
          <w:sz w:val="24"/>
          <w:szCs w:val="24"/>
          <w:lang w:val="en-IN"/>
        </w:rPr>
      </w:pPr>
      <w:r w:rsidRPr="004B7184">
        <w:rPr>
          <w:rFonts w:ascii="Times New Roman" w:hAnsi="Times New Roman" w:cs="Times New Roman"/>
          <w:sz w:val="24"/>
          <w:szCs w:val="24"/>
          <w:lang w:val="en-IN"/>
        </w:rPr>
        <w:t>Validation of title, ingredients, and steps</w:t>
      </w:r>
    </w:p>
    <w:p w14:paraId="50FFB704" w14:textId="77777777" w:rsidR="00AD2EBA" w:rsidRPr="004B7184" w:rsidRDefault="00AD2EBA" w:rsidP="00AD2EB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3. Recipe Browsing &amp; Discovery</w:t>
      </w:r>
    </w:p>
    <w:p w14:paraId="7D1CF45C" w14:textId="77777777" w:rsidR="00AD2EBA" w:rsidRPr="004B7184" w:rsidRDefault="00AD2EBA" w:rsidP="00AD2EBA">
      <w:pPr>
        <w:numPr>
          <w:ilvl w:val="0"/>
          <w:numId w:val="22"/>
        </w:numPr>
        <w:rPr>
          <w:rFonts w:ascii="Times New Roman" w:hAnsi="Times New Roman" w:cs="Times New Roman"/>
          <w:sz w:val="24"/>
          <w:szCs w:val="24"/>
          <w:lang w:val="en-IN"/>
        </w:rPr>
      </w:pPr>
      <w:r w:rsidRPr="004B7184">
        <w:rPr>
          <w:rFonts w:ascii="Times New Roman" w:hAnsi="Times New Roman" w:cs="Times New Roman"/>
          <w:sz w:val="24"/>
          <w:szCs w:val="24"/>
          <w:lang w:val="en-IN"/>
        </w:rPr>
        <w:t>Recipe list view</w:t>
      </w:r>
    </w:p>
    <w:p w14:paraId="5AD75A71" w14:textId="77777777" w:rsidR="00AD2EBA" w:rsidRPr="004B7184" w:rsidRDefault="00AD2EBA" w:rsidP="00AD2EBA">
      <w:pPr>
        <w:numPr>
          <w:ilvl w:val="0"/>
          <w:numId w:val="22"/>
        </w:numPr>
        <w:rPr>
          <w:rFonts w:ascii="Times New Roman" w:hAnsi="Times New Roman" w:cs="Times New Roman"/>
          <w:sz w:val="24"/>
          <w:szCs w:val="24"/>
          <w:lang w:val="en-IN"/>
        </w:rPr>
      </w:pPr>
      <w:r w:rsidRPr="004B7184">
        <w:rPr>
          <w:rFonts w:ascii="Times New Roman" w:hAnsi="Times New Roman" w:cs="Times New Roman"/>
          <w:sz w:val="24"/>
          <w:szCs w:val="24"/>
          <w:lang w:val="en-IN"/>
        </w:rPr>
        <w:t>Category-based filtering</w:t>
      </w:r>
    </w:p>
    <w:p w14:paraId="12B585FB" w14:textId="77777777" w:rsidR="00AD2EBA" w:rsidRPr="004B7184" w:rsidRDefault="00AD2EBA" w:rsidP="00AD2EBA">
      <w:pPr>
        <w:numPr>
          <w:ilvl w:val="0"/>
          <w:numId w:val="22"/>
        </w:numPr>
        <w:rPr>
          <w:rFonts w:ascii="Times New Roman" w:hAnsi="Times New Roman" w:cs="Times New Roman"/>
          <w:sz w:val="24"/>
          <w:szCs w:val="24"/>
          <w:lang w:val="en-IN"/>
        </w:rPr>
      </w:pPr>
      <w:r w:rsidRPr="004B7184">
        <w:rPr>
          <w:rFonts w:ascii="Times New Roman" w:hAnsi="Times New Roman" w:cs="Times New Roman"/>
          <w:sz w:val="24"/>
          <w:szCs w:val="24"/>
          <w:lang w:val="en-IN"/>
        </w:rPr>
        <w:t>Viewing detailed recipes with images</w:t>
      </w:r>
    </w:p>
    <w:p w14:paraId="58E1BB5C" w14:textId="77777777" w:rsidR="00AD2EBA" w:rsidRPr="004B7184" w:rsidRDefault="00AD2EBA" w:rsidP="00AD2EB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4. Admin Panel Management</w:t>
      </w:r>
    </w:p>
    <w:p w14:paraId="66DD95B5"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Django’s built-in admin interface allows administrators to:</w:t>
      </w:r>
    </w:p>
    <w:p w14:paraId="5DC52010" w14:textId="77777777" w:rsidR="00AD2EBA" w:rsidRPr="004B7184" w:rsidRDefault="00AD2EBA" w:rsidP="00AD2EBA">
      <w:pPr>
        <w:numPr>
          <w:ilvl w:val="0"/>
          <w:numId w:val="23"/>
        </w:numPr>
        <w:rPr>
          <w:rFonts w:ascii="Times New Roman" w:hAnsi="Times New Roman" w:cs="Times New Roman"/>
          <w:sz w:val="24"/>
          <w:szCs w:val="24"/>
          <w:lang w:val="en-IN"/>
        </w:rPr>
      </w:pPr>
      <w:r w:rsidRPr="004B7184">
        <w:rPr>
          <w:rFonts w:ascii="Times New Roman" w:hAnsi="Times New Roman" w:cs="Times New Roman"/>
          <w:sz w:val="24"/>
          <w:szCs w:val="24"/>
          <w:lang w:val="en-IN"/>
        </w:rPr>
        <w:t>Add/edit/delete recipes</w:t>
      </w:r>
    </w:p>
    <w:p w14:paraId="6E6BE173" w14:textId="77777777" w:rsidR="00AD2EBA" w:rsidRPr="004B7184" w:rsidRDefault="00AD2EBA" w:rsidP="00AD2EBA">
      <w:pPr>
        <w:numPr>
          <w:ilvl w:val="0"/>
          <w:numId w:val="23"/>
        </w:numPr>
        <w:rPr>
          <w:rFonts w:ascii="Times New Roman" w:hAnsi="Times New Roman" w:cs="Times New Roman"/>
          <w:sz w:val="24"/>
          <w:szCs w:val="24"/>
          <w:lang w:val="en-IN"/>
        </w:rPr>
      </w:pPr>
      <w:r w:rsidRPr="004B7184">
        <w:rPr>
          <w:rFonts w:ascii="Times New Roman" w:hAnsi="Times New Roman" w:cs="Times New Roman"/>
          <w:sz w:val="24"/>
          <w:szCs w:val="24"/>
          <w:lang w:val="en-IN"/>
        </w:rPr>
        <w:t>Manage users and categories</w:t>
      </w:r>
    </w:p>
    <w:p w14:paraId="3BB4D83D" w14:textId="77777777" w:rsidR="00AD2EBA" w:rsidRPr="004B7184" w:rsidRDefault="00AD2EBA" w:rsidP="00AD2EBA">
      <w:pPr>
        <w:numPr>
          <w:ilvl w:val="0"/>
          <w:numId w:val="23"/>
        </w:numPr>
        <w:rPr>
          <w:rFonts w:ascii="Times New Roman" w:hAnsi="Times New Roman" w:cs="Times New Roman"/>
          <w:sz w:val="24"/>
          <w:szCs w:val="24"/>
          <w:lang w:val="en-IN"/>
        </w:rPr>
      </w:pPr>
      <w:r w:rsidRPr="004B7184">
        <w:rPr>
          <w:rFonts w:ascii="Times New Roman" w:hAnsi="Times New Roman" w:cs="Times New Roman"/>
          <w:sz w:val="24"/>
          <w:szCs w:val="24"/>
          <w:lang w:val="en-IN"/>
        </w:rPr>
        <w:t>Approve or monitor uploaded content</w:t>
      </w:r>
    </w:p>
    <w:p w14:paraId="23D85F86" w14:textId="77777777" w:rsidR="00AD2EBA" w:rsidRPr="004B7184" w:rsidRDefault="00AD2EBA" w:rsidP="00AD2EBA">
      <w:pPr>
        <w:rPr>
          <w:rFonts w:ascii="Times New Roman" w:hAnsi="Times New Roman" w:cs="Times New Roman"/>
          <w:b/>
          <w:bCs/>
          <w:sz w:val="24"/>
          <w:szCs w:val="24"/>
          <w:lang w:val="en-IN"/>
        </w:rPr>
      </w:pPr>
      <w:r w:rsidRPr="004B7184">
        <w:rPr>
          <w:rFonts w:ascii="Times New Roman" w:hAnsi="Times New Roman" w:cs="Times New Roman"/>
          <w:b/>
          <w:bCs/>
          <w:sz w:val="24"/>
          <w:szCs w:val="24"/>
          <w:lang w:val="en-IN"/>
        </w:rPr>
        <w:t>5. Database Interaction via Django ORM</w:t>
      </w:r>
    </w:p>
    <w:p w14:paraId="3ED55678" w14:textId="77777777" w:rsidR="00AD2EBA" w:rsidRPr="004B7184" w:rsidRDefault="00AD2EBA" w:rsidP="00AD2EBA">
      <w:pPr>
        <w:numPr>
          <w:ilvl w:val="0"/>
          <w:numId w:val="24"/>
        </w:numPr>
        <w:rPr>
          <w:rFonts w:ascii="Times New Roman" w:hAnsi="Times New Roman" w:cs="Times New Roman"/>
          <w:sz w:val="24"/>
          <w:szCs w:val="24"/>
          <w:lang w:val="en-IN"/>
        </w:rPr>
      </w:pPr>
      <w:r w:rsidRPr="004B7184">
        <w:rPr>
          <w:rFonts w:ascii="Times New Roman" w:hAnsi="Times New Roman" w:cs="Times New Roman"/>
          <w:sz w:val="24"/>
          <w:szCs w:val="24"/>
          <w:lang w:val="en-IN"/>
        </w:rPr>
        <w:t>Automatic table creation</w:t>
      </w:r>
    </w:p>
    <w:p w14:paraId="19631BAD" w14:textId="77777777" w:rsidR="00AD2EBA" w:rsidRPr="004B7184" w:rsidRDefault="00AD2EBA" w:rsidP="00AD2EBA">
      <w:pPr>
        <w:numPr>
          <w:ilvl w:val="0"/>
          <w:numId w:val="24"/>
        </w:numPr>
        <w:rPr>
          <w:rFonts w:ascii="Times New Roman" w:hAnsi="Times New Roman" w:cs="Times New Roman"/>
          <w:sz w:val="24"/>
          <w:szCs w:val="24"/>
          <w:lang w:val="en-IN"/>
        </w:rPr>
      </w:pPr>
      <w:r w:rsidRPr="004B7184">
        <w:rPr>
          <w:rFonts w:ascii="Times New Roman" w:hAnsi="Times New Roman" w:cs="Times New Roman"/>
          <w:sz w:val="24"/>
          <w:szCs w:val="24"/>
          <w:lang w:val="en-IN"/>
        </w:rPr>
        <w:t>CRUD operations</w:t>
      </w:r>
    </w:p>
    <w:p w14:paraId="0A298CC6" w14:textId="77777777" w:rsidR="00AD2EBA" w:rsidRPr="004B7184" w:rsidRDefault="00AD2EBA" w:rsidP="00AD2EBA">
      <w:pPr>
        <w:numPr>
          <w:ilvl w:val="0"/>
          <w:numId w:val="24"/>
        </w:numPr>
        <w:rPr>
          <w:rFonts w:ascii="Times New Roman" w:hAnsi="Times New Roman" w:cs="Times New Roman"/>
          <w:sz w:val="24"/>
          <w:szCs w:val="24"/>
          <w:lang w:val="en-IN"/>
        </w:rPr>
      </w:pPr>
      <w:r w:rsidRPr="004B7184">
        <w:rPr>
          <w:rFonts w:ascii="Times New Roman" w:hAnsi="Times New Roman" w:cs="Times New Roman"/>
          <w:sz w:val="24"/>
          <w:szCs w:val="24"/>
          <w:lang w:val="en-IN"/>
        </w:rPr>
        <w:t>Relationship handling (foreign keys, one-to-many structures)</w:t>
      </w:r>
    </w:p>
    <w:p w14:paraId="7CAC5E20" w14:textId="282ACA7A" w:rsidR="0094727C" w:rsidRPr="004B7184" w:rsidRDefault="00000000">
      <w:pPr>
        <w:pStyle w:val="Heading2"/>
        <w:rPr>
          <w:rFonts w:ascii="Times New Roman" w:hAnsi="Times New Roman" w:cs="Times New Roman"/>
          <w:color w:val="auto"/>
        </w:rPr>
      </w:pPr>
      <w:r w:rsidRPr="004B7184">
        <w:rPr>
          <w:rFonts w:ascii="Times New Roman" w:hAnsi="Times New Roman" w:cs="Times New Roman"/>
          <w:color w:val="auto"/>
        </w:rPr>
        <w:lastRenderedPageBreak/>
        <w:t>Screenshots</w:t>
      </w:r>
    </w:p>
    <w:p w14:paraId="21A88FC5" w14:textId="77777777" w:rsidR="00D23340" w:rsidRDefault="00D23340">
      <w:pPr>
        <w:rPr>
          <w:rFonts w:ascii="Times New Roman" w:hAnsi="Times New Roman" w:cs="Times New Roman"/>
          <w:sz w:val="24"/>
          <w:szCs w:val="24"/>
        </w:rPr>
      </w:pPr>
    </w:p>
    <w:p w14:paraId="5294BC51" w14:textId="77777777" w:rsidR="00D23340" w:rsidRDefault="00D23340">
      <w:pPr>
        <w:rPr>
          <w:rFonts w:ascii="Times New Roman" w:hAnsi="Times New Roman" w:cs="Times New Roman"/>
          <w:sz w:val="24"/>
          <w:szCs w:val="24"/>
        </w:rPr>
      </w:pPr>
    </w:p>
    <w:p w14:paraId="588A45E7" w14:textId="5AA04C1C" w:rsidR="0094727C" w:rsidRPr="004B7184" w:rsidRDefault="00D23340">
      <w:pPr>
        <w:rPr>
          <w:rFonts w:ascii="Times New Roman" w:hAnsi="Times New Roman" w:cs="Times New Roman"/>
          <w:sz w:val="24"/>
          <w:szCs w:val="24"/>
        </w:rPr>
      </w:pPr>
      <w:r>
        <w:rPr>
          <w:noProof/>
        </w:rPr>
        <w:drawing>
          <wp:inline distT="0" distB="0" distL="0" distR="0" wp14:anchorId="152DFF3B" wp14:editId="28819705">
            <wp:extent cx="5486400" cy="3086100"/>
            <wp:effectExtent l="0" t="0" r="0" b="0"/>
            <wp:docPr id="983705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pic:spPr>
                </pic:pic>
              </a:graphicData>
            </a:graphic>
          </wp:inline>
        </w:drawing>
      </w:r>
      <w:r w:rsidRPr="004B7184">
        <w:rPr>
          <w:rFonts w:ascii="Times New Roman" w:hAnsi="Times New Roman" w:cs="Times New Roman"/>
          <w:sz w:val="24"/>
          <w:szCs w:val="24"/>
        </w:rPr>
        <w:t xml:space="preserve"> </w:t>
      </w:r>
    </w:p>
    <w:p w14:paraId="125DC69A" w14:textId="77777777" w:rsidR="00D23340" w:rsidRDefault="00D23340">
      <w:pPr>
        <w:rPr>
          <w:rFonts w:ascii="Times New Roman" w:hAnsi="Times New Roman" w:cs="Times New Roman"/>
          <w:sz w:val="24"/>
          <w:szCs w:val="24"/>
        </w:rPr>
      </w:pPr>
    </w:p>
    <w:p w14:paraId="081EC71F" w14:textId="2F0949B7" w:rsidR="00D23340" w:rsidRDefault="00D23340">
      <w:pPr>
        <w:rPr>
          <w:rFonts w:ascii="Times New Roman" w:hAnsi="Times New Roman" w:cs="Times New Roman"/>
          <w:sz w:val="24"/>
          <w:szCs w:val="24"/>
        </w:rPr>
      </w:pPr>
      <w:r>
        <w:rPr>
          <w:noProof/>
        </w:rPr>
        <w:drawing>
          <wp:inline distT="0" distB="0" distL="0" distR="0" wp14:anchorId="1256C584" wp14:editId="7FEEC0E0">
            <wp:extent cx="5486400" cy="3086100"/>
            <wp:effectExtent l="0" t="0" r="0" b="0"/>
            <wp:docPr id="944593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4B7184">
        <w:rPr>
          <w:rFonts w:ascii="Times New Roman" w:hAnsi="Times New Roman" w:cs="Times New Roman"/>
          <w:sz w:val="24"/>
          <w:szCs w:val="24"/>
        </w:rPr>
        <w:t xml:space="preserve"> </w:t>
      </w:r>
    </w:p>
    <w:p w14:paraId="296EAB26" w14:textId="77777777" w:rsidR="00D23340" w:rsidRDefault="00D23340" w:rsidP="001A3D5C">
      <w:pPr>
        <w:pStyle w:val="Heading2"/>
        <w:jc w:val="center"/>
        <w:rPr>
          <w:rFonts w:ascii="Times New Roman" w:hAnsi="Times New Roman" w:cs="Times New Roman"/>
          <w:color w:val="auto"/>
        </w:rPr>
      </w:pPr>
      <w:r>
        <w:rPr>
          <w:noProof/>
        </w:rPr>
        <w:lastRenderedPageBreak/>
        <w:drawing>
          <wp:inline distT="0" distB="0" distL="0" distR="0" wp14:anchorId="1517DDED" wp14:editId="243B88A0">
            <wp:extent cx="5120640" cy="2880360"/>
            <wp:effectExtent l="0" t="0" r="3810" b="0"/>
            <wp:docPr id="7694667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0004" cy="2885627"/>
                    </a:xfrm>
                    <a:prstGeom prst="rect">
                      <a:avLst/>
                    </a:prstGeom>
                    <a:noFill/>
                    <a:ln>
                      <a:noFill/>
                    </a:ln>
                  </pic:spPr>
                </pic:pic>
              </a:graphicData>
            </a:graphic>
          </wp:inline>
        </w:drawing>
      </w:r>
    </w:p>
    <w:p w14:paraId="7D604A65" w14:textId="77777777" w:rsidR="00D23340" w:rsidRDefault="00D23340">
      <w:pPr>
        <w:pStyle w:val="Heading2"/>
        <w:rPr>
          <w:rFonts w:ascii="Times New Roman" w:hAnsi="Times New Roman" w:cs="Times New Roman"/>
          <w:color w:val="auto"/>
        </w:rPr>
      </w:pPr>
    </w:p>
    <w:p w14:paraId="461E161E" w14:textId="77777777" w:rsidR="001A3D5C" w:rsidRDefault="00D23340" w:rsidP="001A3D5C">
      <w:pPr>
        <w:pStyle w:val="Heading2"/>
        <w:jc w:val="center"/>
        <w:rPr>
          <w:rFonts w:ascii="Times New Roman" w:hAnsi="Times New Roman" w:cs="Times New Roman"/>
          <w:color w:val="auto"/>
        </w:rPr>
      </w:pPr>
      <w:r>
        <w:rPr>
          <w:noProof/>
        </w:rPr>
        <w:drawing>
          <wp:inline distT="0" distB="0" distL="0" distR="0" wp14:anchorId="5E2C4155" wp14:editId="31BD014C">
            <wp:extent cx="5105400" cy="2871788"/>
            <wp:effectExtent l="0" t="0" r="0" b="5080"/>
            <wp:docPr id="1603178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28736" cy="2884914"/>
                    </a:xfrm>
                    <a:prstGeom prst="rect">
                      <a:avLst/>
                    </a:prstGeom>
                    <a:noFill/>
                    <a:ln>
                      <a:noFill/>
                    </a:ln>
                  </pic:spPr>
                </pic:pic>
              </a:graphicData>
            </a:graphic>
          </wp:inline>
        </w:drawing>
      </w:r>
    </w:p>
    <w:p w14:paraId="479A877B" w14:textId="77777777" w:rsidR="001A3D5C" w:rsidRDefault="001A3D5C" w:rsidP="001A3D5C">
      <w:pPr>
        <w:pStyle w:val="Heading2"/>
        <w:jc w:val="center"/>
        <w:rPr>
          <w:rFonts w:ascii="Times New Roman" w:hAnsi="Times New Roman" w:cs="Times New Roman"/>
          <w:color w:val="auto"/>
        </w:rPr>
      </w:pPr>
      <w:r>
        <w:rPr>
          <w:noProof/>
        </w:rPr>
        <w:lastRenderedPageBreak/>
        <w:drawing>
          <wp:inline distT="0" distB="0" distL="0" distR="0" wp14:anchorId="1C5566F9" wp14:editId="0B49B536">
            <wp:extent cx="4700270" cy="2438400"/>
            <wp:effectExtent l="0" t="0" r="5080" b="0"/>
            <wp:docPr id="1481792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104" cy="2450765"/>
                    </a:xfrm>
                    <a:prstGeom prst="rect">
                      <a:avLst/>
                    </a:prstGeom>
                    <a:noFill/>
                    <a:ln>
                      <a:noFill/>
                    </a:ln>
                  </pic:spPr>
                </pic:pic>
              </a:graphicData>
            </a:graphic>
          </wp:inline>
        </w:drawing>
      </w:r>
    </w:p>
    <w:p w14:paraId="27ADA975" w14:textId="498D2A3F" w:rsidR="0094727C" w:rsidRPr="004B7184" w:rsidRDefault="00D23340" w:rsidP="001A3D5C">
      <w:pPr>
        <w:pStyle w:val="Heading2"/>
        <w:jc w:val="center"/>
        <w:rPr>
          <w:rFonts w:ascii="Times New Roman" w:hAnsi="Times New Roman" w:cs="Times New Roman"/>
          <w:color w:val="auto"/>
        </w:rPr>
      </w:pPr>
      <w:r w:rsidRPr="004B7184">
        <w:rPr>
          <w:rFonts w:ascii="Times New Roman" w:hAnsi="Times New Roman" w:cs="Times New Roman"/>
          <w:color w:val="auto"/>
        </w:rPr>
        <w:t>Testing</w:t>
      </w:r>
    </w:p>
    <w:p w14:paraId="69C18BCC" w14:textId="77777777" w:rsidR="00AD2EBA" w:rsidRPr="004B7184" w:rsidRDefault="00AD2EBA" w:rsidP="00AD2EBA">
      <w:pPr>
        <w:rPr>
          <w:rFonts w:ascii="Times New Roman" w:hAnsi="Times New Roman" w:cs="Times New Roman"/>
          <w:sz w:val="24"/>
          <w:szCs w:val="24"/>
          <w:lang w:val="en-IN"/>
        </w:rPr>
      </w:pPr>
      <w:r w:rsidRPr="004B7184">
        <w:rPr>
          <w:rFonts w:ascii="Times New Roman" w:hAnsi="Times New Roman" w:cs="Times New Roman"/>
          <w:sz w:val="24"/>
          <w:szCs w:val="24"/>
          <w:lang w:val="en-IN"/>
        </w:rPr>
        <w:t xml:space="preserve">Testing is a crucial phase of the development process, ensuring that all features of the </w:t>
      </w:r>
      <w:proofErr w:type="spellStart"/>
      <w:r w:rsidRPr="004B7184">
        <w:rPr>
          <w:rFonts w:ascii="Times New Roman" w:hAnsi="Times New Roman" w:cs="Times New Roman"/>
          <w:sz w:val="24"/>
          <w:szCs w:val="24"/>
          <w:lang w:val="en-IN"/>
        </w:rPr>
        <w:t>CookBook</w:t>
      </w:r>
      <w:proofErr w:type="spellEnd"/>
      <w:r w:rsidRPr="004B7184">
        <w:rPr>
          <w:rFonts w:ascii="Times New Roman" w:hAnsi="Times New Roman" w:cs="Times New Roman"/>
          <w:sz w:val="24"/>
          <w:szCs w:val="24"/>
          <w:lang w:val="en-IN"/>
        </w:rPr>
        <w:t xml:space="preserve"> Content platform function correctly, efficiently, and securely. Various test cases were executed to validate inputs, verify user interactions, and ensure the overall stability of the system. The following categories describe the primary testing performed:</w:t>
      </w:r>
    </w:p>
    <w:p w14:paraId="0FF7E0BA" w14:textId="62030BCE" w:rsidR="00AD2EBA" w:rsidRPr="007B4091" w:rsidRDefault="00AD2EBA" w:rsidP="00AD2EBA">
      <w:pPr>
        <w:rPr>
          <w:rFonts w:ascii="Times New Roman" w:hAnsi="Times New Roman" w:cs="Times New Roman"/>
          <w:b/>
          <w:bCs/>
          <w:sz w:val="28"/>
          <w:szCs w:val="28"/>
          <w:lang w:val="en-IN"/>
        </w:rPr>
      </w:pPr>
      <w:r w:rsidRPr="007B4091">
        <w:rPr>
          <w:rFonts w:ascii="Times New Roman" w:hAnsi="Times New Roman" w:cs="Times New Roman"/>
          <w:b/>
          <w:bCs/>
          <w:sz w:val="28"/>
          <w:szCs w:val="28"/>
          <w:lang w:val="en-IN"/>
        </w:rPr>
        <w:t>Form Validation Testing</w:t>
      </w:r>
    </w:p>
    <w:p w14:paraId="3374E7F5" w14:textId="77777777" w:rsidR="00AD2EBA" w:rsidRPr="007B4091" w:rsidRDefault="00AD2EBA" w:rsidP="00AD2EBA">
      <w:pPr>
        <w:rPr>
          <w:rFonts w:ascii="Times New Roman" w:hAnsi="Times New Roman" w:cs="Times New Roman"/>
          <w:sz w:val="24"/>
          <w:szCs w:val="24"/>
          <w:lang w:val="en-IN"/>
        </w:rPr>
      </w:pPr>
      <w:r w:rsidRPr="007B4091">
        <w:rPr>
          <w:rFonts w:ascii="Times New Roman" w:hAnsi="Times New Roman" w:cs="Times New Roman"/>
          <w:sz w:val="24"/>
          <w:szCs w:val="24"/>
          <w:lang w:val="en-IN"/>
        </w:rPr>
        <w:t xml:space="preserve">Forms such as </w:t>
      </w:r>
      <w:r w:rsidRPr="007B4091">
        <w:rPr>
          <w:rFonts w:ascii="Times New Roman" w:hAnsi="Times New Roman" w:cs="Times New Roman"/>
          <w:b/>
          <w:bCs/>
          <w:sz w:val="24"/>
          <w:szCs w:val="24"/>
          <w:lang w:val="en-IN"/>
        </w:rPr>
        <w:t>Login</w:t>
      </w:r>
      <w:r w:rsidRPr="007B4091">
        <w:rPr>
          <w:rFonts w:ascii="Times New Roman" w:hAnsi="Times New Roman" w:cs="Times New Roman"/>
          <w:sz w:val="24"/>
          <w:szCs w:val="24"/>
          <w:lang w:val="en-IN"/>
        </w:rPr>
        <w:t xml:space="preserve">, </w:t>
      </w:r>
      <w:r w:rsidRPr="007B4091">
        <w:rPr>
          <w:rFonts w:ascii="Times New Roman" w:hAnsi="Times New Roman" w:cs="Times New Roman"/>
          <w:b/>
          <w:bCs/>
          <w:sz w:val="24"/>
          <w:szCs w:val="24"/>
          <w:lang w:val="en-IN"/>
        </w:rPr>
        <w:t>Signup</w:t>
      </w:r>
      <w:r w:rsidRPr="007B4091">
        <w:rPr>
          <w:rFonts w:ascii="Times New Roman" w:hAnsi="Times New Roman" w:cs="Times New Roman"/>
          <w:sz w:val="24"/>
          <w:szCs w:val="24"/>
          <w:lang w:val="en-IN"/>
        </w:rPr>
        <w:t xml:space="preserve">, and </w:t>
      </w:r>
      <w:r w:rsidRPr="007B4091">
        <w:rPr>
          <w:rFonts w:ascii="Times New Roman" w:hAnsi="Times New Roman" w:cs="Times New Roman"/>
          <w:b/>
          <w:bCs/>
          <w:sz w:val="24"/>
          <w:szCs w:val="24"/>
          <w:lang w:val="en-IN"/>
        </w:rPr>
        <w:t>Recipe Upload</w:t>
      </w:r>
      <w:r w:rsidRPr="007B4091">
        <w:rPr>
          <w:rFonts w:ascii="Times New Roman" w:hAnsi="Times New Roman" w:cs="Times New Roman"/>
          <w:sz w:val="24"/>
          <w:szCs w:val="24"/>
          <w:lang w:val="en-IN"/>
        </w:rPr>
        <w:t xml:space="preserve"> were tested to verify that all required fields were properly validated.</w:t>
      </w:r>
      <w:r w:rsidRPr="007B4091">
        <w:rPr>
          <w:rFonts w:ascii="Times New Roman" w:hAnsi="Times New Roman" w:cs="Times New Roman"/>
          <w:sz w:val="24"/>
          <w:szCs w:val="24"/>
          <w:lang w:val="en-IN"/>
        </w:rPr>
        <w:br/>
        <w:t>Test checks included:</w:t>
      </w:r>
    </w:p>
    <w:p w14:paraId="26F3782C" w14:textId="77777777" w:rsidR="00AD2EBA" w:rsidRPr="007B4091" w:rsidRDefault="00AD2EBA" w:rsidP="00AD2EBA">
      <w:pPr>
        <w:numPr>
          <w:ilvl w:val="0"/>
          <w:numId w:val="26"/>
        </w:numPr>
        <w:rPr>
          <w:rFonts w:ascii="Times New Roman" w:hAnsi="Times New Roman" w:cs="Times New Roman"/>
          <w:sz w:val="24"/>
          <w:szCs w:val="24"/>
          <w:lang w:val="en-IN"/>
        </w:rPr>
      </w:pPr>
      <w:r w:rsidRPr="007B4091">
        <w:rPr>
          <w:rFonts w:ascii="Times New Roman" w:hAnsi="Times New Roman" w:cs="Times New Roman"/>
          <w:sz w:val="24"/>
          <w:szCs w:val="24"/>
          <w:lang w:val="en-IN"/>
        </w:rPr>
        <w:t>Mandatory fields cannot be left blank</w:t>
      </w:r>
    </w:p>
    <w:p w14:paraId="6556057A" w14:textId="77777777" w:rsidR="00AD2EBA" w:rsidRPr="007B4091" w:rsidRDefault="00AD2EBA" w:rsidP="00AD2EBA">
      <w:pPr>
        <w:numPr>
          <w:ilvl w:val="0"/>
          <w:numId w:val="26"/>
        </w:numPr>
        <w:rPr>
          <w:rFonts w:ascii="Times New Roman" w:hAnsi="Times New Roman" w:cs="Times New Roman"/>
          <w:sz w:val="24"/>
          <w:szCs w:val="24"/>
          <w:lang w:val="en-IN"/>
        </w:rPr>
      </w:pPr>
      <w:r w:rsidRPr="007B4091">
        <w:rPr>
          <w:rFonts w:ascii="Times New Roman" w:hAnsi="Times New Roman" w:cs="Times New Roman"/>
          <w:sz w:val="24"/>
          <w:szCs w:val="24"/>
          <w:lang w:val="en-IN"/>
        </w:rPr>
        <w:t>Incorrect email formats are rejected</w:t>
      </w:r>
    </w:p>
    <w:p w14:paraId="301CFCD4" w14:textId="77777777" w:rsidR="00AD2EBA" w:rsidRPr="007B4091" w:rsidRDefault="00AD2EBA" w:rsidP="00AD2EBA">
      <w:pPr>
        <w:numPr>
          <w:ilvl w:val="0"/>
          <w:numId w:val="26"/>
        </w:numPr>
        <w:rPr>
          <w:rFonts w:ascii="Times New Roman" w:hAnsi="Times New Roman" w:cs="Times New Roman"/>
          <w:sz w:val="24"/>
          <w:szCs w:val="24"/>
          <w:lang w:val="en-IN"/>
        </w:rPr>
      </w:pPr>
      <w:r w:rsidRPr="007B4091">
        <w:rPr>
          <w:rFonts w:ascii="Times New Roman" w:hAnsi="Times New Roman" w:cs="Times New Roman"/>
          <w:sz w:val="24"/>
          <w:szCs w:val="24"/>
          <w:lang w:val="en-IN"/>
        </w:rPr>
        <w:t>Passwords must meet required criteria</w:t>
      </w:r>
    </w:p>
    <w:p w14:paraId="631C0CE2" w14:textId="77777777" w:rsidR="00AD2EBA" w:rsidRPr="007B4091" w:rsidRDefault="00AD2EBA" w:rsidP="00AD2EBA">
      <w:pPr>
        <w:numPr>
          <w:ilvl w:val="0"/>
          <w:numId w:val="26"/>
        </w:numPr>
        <w:rPr>
          <w:rFonts w:ascii="Times New Roman" w:hAnsi="Times New Roman" w:cs="Times New Roman"/>
          <w:sz w:val="24"/>
          <w:szCs w:val="24"/>
          <w:lang w:val="en-IN"/>
        </w:rPr>
      </w:pPr>
      <w:r w:rsidRPr="007B4091">
        <w:rPr>
          <w:rFonts w:ascii="Times New Roman" w:hAnsi="Times New Roman" w:cs="Times New Roman"/>
          <w:sz w:val="24"/>
          <w:szCs w:val="24"/>
          <w:lang w:val="en-IN"/>
        </w:rPr>
        <w:t>Recipe upload form must contain title, ingredients, and steps</w:t>
      </w:r>
    </w:p>
    <w:p w14:paraId="462718F6" w14:textId="77777777" w:rsidR="00AD2EBA" w:rsidRPr="007B4091" w:rsidRDefault="00AD2EBA" w:rsidP="00AD2EBA">
      <w:pPr>
        <w:numPr>
          <w:ilvl w:val="0"/>
          <w:numId w:val="26"/>
        </w:numPr>
        <w:rPr>
          <w:rFonts w:ascii="Times New Roman" w:hAnsi="Times New Roman" w:cs="Times New Roman"/>
          <w:sz w:val="24"/>
          <w:szCs w:val="24"/>
          <w:lang w:val="en-IN"/>
        </w:rPr>
      </w:pPr>
      <w:r w:rsidRPr="007B4091">
        <w:rPr>
          <w:rFonts w:ascii="Times New Roman" w:hAnsi="Times New Roman" w:cs="Times New Roman"/>
          <w:sz w:val="24"/>
          <w:szCs w:val="24"/>
          <w:lang w:val="en-IN"/>
        </w:rPr>
        <w:t>Invalid or missing data triggers error messages</w:t>
      </w:r>
      <w:r w:rsidRPr="007B4091">
        <w:rPr>
          <w:rFonts w:ascii="Times New Roman" w:hAnsi="Times New Roman" w:cs="Times New Roman"/>
          <w:sz w:val="24"/>
          <w:szCs w:val="24"/>
          <w:lang w:val="en-IN"/>
        </w:rPr>
        <w:br/>
        <w:t>This ensures accuracy and prevents invalid data from entering the system.</w:t>
      </w:r>
    </w:p>
    <w:p w14:paraId="3678D8C6" w14:textId="70838D26" w:rsidR="00AD2EBA" w:rsidRPr="007B4091" w:rsidRDefault="00AD2EBA" w:rsidP="00AD2EBA">
      <w:pPr>
        <w:rPr>
          <w:rFonts w:ascii="Times New Roman" w:hAnsi="Times New Roman" w:cs="Times New Roman"/>
          <w:b/>
          <w:bCs/>
          <w:sz w:val="28"/>
          <w:szCs w:val="28"/>
          <w:lang w:val="en-IN"/>
        </w:rPr>
      </w:pPr>
      <w:r w:rsidRPr="007B4091">
        <w:rPr>
          <w:rFonts w:ascii="Times New Roman" w:hAnsi="Times New Roman" w:cs="Times New Roman"/>
          <w:b/>
          <w:bCs/>
          <w:sz w:val="28"/>
          <w:szCs w:val="28"/>
          <w:lang w:val="en-IN"/>
        </w:rPr>
        <w:t>Login Authentication Testing</w:t>
      </w:r>
    </w:p>
    <w:p w14:paraId="5520E4E4"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Login functionality was tested to ensure only registered users can access authenticated features.</w:t>
      </w:r>
      <w:r w:rsidRPr="00AE121D">
        <w:rPr>
          <w:rFonts w:ascii="Times New Roman" w:hAnsi="Times New Roman" w:cs="Times New Roman"/>
          <w:sz w:val="24"/>
          <w:szCs w:val="24"/>
          <w:lang w:val="en-IN"/>
        </w:rPr>
        <w:br/>
        <w:t>Test cases involved:</w:t>
      </w:r>
    </w:p>
    <w:p w14:paraId="69F9EB2C" w14:textId="77777777" w:rsidR="00AD2EBA" w:rsidRPr="00AE121D" w:rsidRDefault="00AD2EBA" w:rsidP="00AD2EBA">
      <w:pPr>
        <w:numPr>
          <w:ilvl w:val="0"/>
          <w:numId w:val="27"/>
        </w:numPr>
        <w:rPr>
          <w:rFonts w:ascii="Times New Roman" w:hAnsi="Times New Roman" w:cs="Times New Roman"/>
          <w:sz w:val="24"/>
          <w:szCs w:val="24"/>
          <w:lang w:val="en-IN"/>
        </w:rPr>
      </w:pPr>
      <w:r w:rsidRPr="00AE121D">
        <w:rPr>
          <w:rFonts w:ascii="Times New Roman" w:hAnsi="Times New Roman" w:cs="Times New Roman"/>
          <w:sz w:val="24"/>
          <w:szCs w:val="24"/>
          <w:lang w:val="en-IN"/>
        </w:rPr>
        <w:t>Valid username/password → Successful login</w:t>
      </w:r>
    </w:p>
    <w:p w14:paraId="33BFE9DA" w14:textId="77777777" w:rsidR="00AD2EBA" w:rsidRPr="00AE121D" w:rsidRDefault="00AD2EBA" w:rsidP="00AD2EBA">
      <w:pPr>
        <w:numPr>
          <w:ilvl w:val="0"/>
          <w:numId w:val="27"/>
        </w:numPr>
        <w:rPr>
          <w:rFonts w:ascii="Times New Roman" w:hAnsi="Times New Roman" w:cs="Times New Roman"/>
          <w:sz w:val="24"/>
          <w:szCs w:val="24"/>
          <w:lang w:val="en-IN"/>
        </w:rPr>
      </w:pPr>
      <w:r w:rsidRPr="00AE121D">
        <w:rPr>
          <w:rFonts w:ascii="Times New Roman" w:hAnsi="Times New Roman" w:cs="Times New Roman"/>
          <w:sz w:val="24"/>
          <w:szCs w:val="24"/>
          <w:lang w:val="en-IN"/>
        </w:rPr>
        <w:lastRenderedPageBreak/>
        <w:t>Incorrect credentials → Login failure warning</w:t>
      </w:r>
    </w:p>
    <w:p w14:paraId="647B1521" w14:textId="77777777" w:rsidR="00AD2EBA" w:rsidRPr="00AE121D" w:rsidRDefault="00AD2EBA" w:rsidP="00AD2EBA">
      <w:pPr>
        <w:numPr>
          <w:ilvl w:val="0"/>
          <w:numId w:val="27"/>
        </w:numPr>
        <w:rPr>
          <w:rFonts w:ascii="Times New Roman" w:hAnsi="Times New Roman" w:cs="Times New Roman"/>
          <w:sz w:val="24"/>
          <w:szCs w:val="24"/>
          <w:lang w:val="en-IN"/>
        </w:rPr>
      </w:pPr>
      <w:r w:rsidRPr="00AE121D">
        <w:rPr>
          <w:rFonts w:ascii="Times New Roman" w:hAnsi="Times New Roman" w:cs="Times New Roman"/>
          <w:sz w:val="24"/>
          <w:szCs w:val="24"/>
          <w:lang w:val="en-IN"/>
        </w:rPr>
        <w:t>Attempting access to restricted pages without login → Redirects to login page</w:t>
      </w:r>
    </w:p>
    <w:p w14:paraId="60E67106" w14:textId="77777777" w:rsidR="00AD2EBA" w:rsidRPr="00AE121D" w:rsidRDefault="00AD2EBA" w:rsidP="00AD2EBA">
      <w:pPr>
        <w:numPr>
          <w:ilvl w:val="0"/>
          <w:numId w:val="27"/>
        </w:numPr>
        <w:rPr>
          <w:rFonts w:ascii="Times New Roman" w:hAnsi="Times New Roman" w:cs="Times New Roman"/>
          <w:sz w:val="24"/>
          <w:szCs w:val="24"/>
          <w:lang w:val="en-IN"/>
        </w:rPr>
      </w:pPr>
      <w:r w:rsidRPr="00AE121D">
        <w:rPr>
          <w:rFonts w:ascii="Times New Roman" w:hAnsi="Times New Roman" w:cs="Times New Roman"/>
          <w:sz w:val="24"/>
          <w:szCs w:val="24"/>
          <w:lang w:val="en-IN"/>
        </w:rPr>
        <w:t>Session creation and logout functionality</w:t>
      </w:r>
      <w:r w:rsidRPr="00AE121D">
        <w:rPr>
          <w:rFonts w:ascii="Times New Roman" w:hAnsi="Times New Roman" w:cs="Times New Roman"/>
          <w:sz w:val="24"/>
          <w:szCs w:val="24"/>
          <w:lang w:val="en-IN"/>
        </w:rPr>
        <w:br/>
        <w:t>This confirms secure access control.</w:t>
      </w:r>
    </w:p>
    <w:p w14:paraId="7EABAD33" w14:textId="75B2C9D2" w:rsidR="00AD2EBA" w:rsidRPr="00AE121D" w:rsidRDefault="00AD2EBA" w:rsidP="00AD2EBA">
      <w:pPr>
        <w:rPr>
          <w:rFonts w:ascii="Times New Roman" w:hAnsi="Times New Roman" w:cs="Times New Roman"/>
          <w:b/>
          <w:bCs/>
          <w:sz w:val="28"/>
          <w:szCs w:val="28"/>
          <w:lang w:val="en-IN"/>
        </w:rPr>
      </w:pPr>
      <w:r w:rsidRPr="00AE121D">
        <w:rPr>
          <w:rFonts w:ascii="Times New Roman" w:hAnsi="Times New Roman" w:cs="Times New Roman"/>
          <w:b/>
          <w:bCs/>
          <w:sz w:val="28"/>
          <w:szCs w:val="28"/>
          <w:lang w:val="en-IN"/>
        </w:rPr>
        <w:t>Recipe CRUD Operation Testing</w:t>
      </w:r>
    </w:p>
    <w:p w14:paraId="1B208719"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The entire lifecycle of recipe management was tested through CRUD (Create, Read, Update, Delete) operations.</w:t>
      </w:r>
      <w:r w:rsidRPr="00AE121D">
        <w:rPr>
          <w:rFonts w:ascii="Times New Roman" w:hAnsi="Times New Roman" w:cs="Times New Roman"/>
          <w:sz w:val="24"/>
          <w:szCs w:val="24"/>
          <w:lang w:val="en-IN"/>
        </w:rPr>
        <w:br/>
        <w:t>Tests performed:</w:t>
      </w:r>
    </w:p>
    <w:p w14:paraId="49EB9070" w14:textId="77777777" w:rsidR="00AD2EBA" w:rsidRPr="00AE121D" w:rsidRDefault="00AD2EBA" w:rsidP="00AD2EBA">
      <w:pPr>
        <w:numPr>
          <w:ilvl w:val="0"/>
          <w:numId w:val="28"/>
        </w:numPr>
        <w:rPr>
          <w:rFonts w:ascii="Times New Roman" w:hAnsi="Times New Roman" w:cs="Times New Roman"/>
          <w:sz w:val="24"/>
          <w:szCs w:val="24"/>
          <w:lang w:val="en-IN"/>
        </w:rPr>
      </w:pPr>
      <w:r w:rsidRPr="00AE121D">
        <w:rPr>
          <w:rFonts w:ascii="Times New Roman" w:hAnsi="Times New Roman" w:cs="Times New Roman"/>
          <w:sz w:val="24"/>
          <w:szCs w:val="24"/>
          <w:lang w:val="en-IN"/>
        </w:rPr>
        <w:t>Create: New recipes added successfully</w:t>
      </w:r>
    </w:p>
    <w:p w14:paraId="6D110807" w14:textId="77777777" w:rsidR="00AD2EBA" w:rsidRPr="00AE121D" w:rsidRDefault="00AD2EBA" w:rsidP="00AD2EBA">
      <w:pPr>
        <w:numPr>
          <w:ilvl w:val="0"/>
          <w:numId w:val="28"/>
        </w:numPr>
        <w:rPr>
          <w:rFonts w:ascii="Times New Roman" w:hAnsi="Times New Roman" w:cs="Times New Roman"/>
          <w:sz w:val="24"/>
          <w:szCs w:val="24"/>
          <w:lang w:val="en-IN"/>
        </w:rPr>
      </w:pPr>
      <w:r w:rsidRPr="00AE121D">
        <w:rPr>
          <w:rFonts w:ascii="Times New Roman" w:hAnsi="Times New Roman" w:cs="Times New Roman"/>
          <w:sz w:val="24"/>
          <w:szCs w:val="24"/>
          <w:lang w:val="en-IN"/>
        </w:rPr>
        <w:t>Read: All uploaded recipes display correctly</w:t>
      </w:r>
    </w:p>
    <w:p w14:paraId="416DF199" w14:textId="77777777" w:rsidR="00AD2EBA" w:rsidRPr="00AE121D" w:rsidRDefault="00AD2EBA" w:rsidP="00AD2EBA">
      <w:pPr>
        <w:numPr>
          <w:ilvl w:val="0"/>
          <w:numId w:val="28"/>
        </w:numPr>
        <w:rPr>
          <w:rFonts w:ascii="Times New Roman" w:hAnsi="Times New Roman" w:cs="Times New Roman"/>
          <w:sz w:val="24"/>
          <w:szCs w:val="24"/>
          <w:lang w:val="en-IN"/>
        </w:rPr>
      </w:pPr>
      <w:r w:rsidRPr="00AE121D">
        <w:rPr>
          <w:rFonts w:ascii="Times New Roman" w:hAnsi="Times New Roman" w:cs="Times New Roman"/>
          <w:sz w:val="24"/>
          <w:szCs w:val="24"/>
          <w:lang w:val="en-IN"/>
        </w:rPr>
        <w:t>Update: Users can edit their own recipes</w:t>
      </w:r>
    </w:p>
    <w:p w14:paraId="31DA5A91" w14:textId="77777777" w:rsidR="00AD2EBA" w:rsidRPr="00AE121D" w:rsidRDefault="00AD2EBA" w:rsidP="00AD2EBA">
      <w:pPr>
        <w:numPr>
          <w:ilvl w:val="0"/>
          <w:numId w:val="28"/>
        </w:numPr>
        <w:rPr>
          <w:rFonts w:ascii="Times New Roman" w:hAnsi="Times New Roman" w:cs="Times New Roman"/>
          <w:sz w:val="24"/>
          <w:szCs w:val="24"/>
          <w:lang w:val="en-IN"/>
        </w:rPr>
      </w:pPr>
      <w:r w:rsidRPr="00AE121D">
        <w:rPr>
          <w:rFonts w:ascii="Times New Roman" w:hAnsi="Times New Roman" w:cs="Times New Roman"/>
          <w:sz w:val="24"/>
          <w:szCs w:val="24"/>
          <w:lang w:val="en-IN"/>
        </w:rPr>
        <w:t>Delete: Users can remove their recipes</w:t>
      </w:r>
    </w:p>
    <w:p w14:paraId="20D13A4E" w14:textId="77777777" w:rsidR="00AD2EBA" w:rsidRPr="00AE121D" w:rsidRDefault="00AD2EBA" w:rsidP="00AD2EBA">
      <w:pPr>
        <w:numPr>
          <w:ilvl w:val="0"/>
          <w:numId w:val="28"/>
        </w:numPr>
        <w:rPr>
          <w:rFonts w:ascii="Times New Roman" w:hAnsi="Times New Roman" w:cs="Times New Roman"/>
          <w:sz w:val="24"/>
          <w:szCs w:val="24"/>
          <w:lang w:val="en-IN"/>
        </w:rPr>
      </w:pPr>
      <w:r w:rsidRPr="00AE121D">
        <w:rPr>
          <w:rFonts w:ascii="Times New Roman" w:hAnsi="Times New Roman" w:cs="Times New Roman"/>
          <w:sz w:val="24"/>
          <w:szCs w:val="24"/>
          <w:lang w:val="en-IN"/>
        </w:rPr>
        <w:t>Admin panel can manage all recipes</w:t>
      </w:r>
      <w:r w:rsidRPr="00AE121D">
        <w:rPr>
          <w:rFonts w:ascii="Times New Roman" w:hAnsi="Times New Roman" w:cs="Times New Roman"/>
          <w:sz w:val="24"/>
          <w:szCs w:val="24"/>
          <w:lang w:val="en-IN"/>
        </w:rPr>
        <w:br/>
        <w:t>This ensures smooth data handling and consistency.</w:t>
      </w:r>
    </w:p>
    <w:p w14:paraId="14DAF257" w14:textId="151D70A4" w:rsidR="00AD2EBA" w:rsidRPr="00AE121D" w:rsidRDefault="00AD2EBA" w:rsidP="00AD2EBA">
      <w:pPr>
        <w:rPr>
          <w:rFonts w:ascii="Times New Roman" w:hAnsi="Times New Roman" w:cs="Times New Roman"/>
          <w:b/>
          <w:bCs/>
          <w:sz w:val="28"/>
          <w:szCs w:val="28"/>
          <w:lang w:val="en-IN"/>
        </w:rPr>
      </w:pPr>
      <w:r w:rsidRPr="004B7184">
        <w:rPr>
          <w:rFonts w:ascii="Times New Roman" w:hAnsi="Times New Roman" w:cs="Times New Roman"/>
          <w:b/>
          <w:bCs/>
          <w:lang w:val="en-IN"/>
        </w:rPr>
        <w:t xml:space="preserve"> </w:t>
      </w:r>
      <w:r w:rsidRPr="00AE121D">
        <w:rPr>
          <w:rFonts w:ascii="Times New Roman" w:hAnsi="Times New Roman" w:cs="Times New Roman"/>
          <w:b/>
          <w:bCs/>
          <w:sz w:val="28"/>
          <w:szCs w:val="28"/>
          <w:lang w:val="en-IN"/>
        </w:rPr>
        <w:t>Image Upload Handling</w:t>
      </w:r>
    </w:p>
    <w:p w14:paraId="2E8FAB21"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Testing was conducted to ensure correct handling of recipe images.</w:t>
      </w:r>
      <w:r w:rsidRPr="00AE121D">
        <w:rPr>
          <w:rFonts w:ascii="Times New Roman" w:hAnsi="Times New Roman" w:cs="Times New Roman"/>
          <w:sz w:val="24"/>
          <w:szCs w:val="24"/>
          <w:lang w:val="en-IN"/>
        </w:rPr>
        <w:br/>
        <w:t>Checks included:</w:t>
      </w:r>
    </w:p>
    <w:p w14:paraId="58A4DB51" w14:textId="77777777" w:rsidR="00AD2EBA" w:rsidRPr="00AE121D" w:rsidRDefault="00AD2EBA" w:rsidP="00AD2EBA">
      <w:pPr>
        <w:numPr>
          <w:ilvl w:val="0"/>
          <w:numId w:val="29"/>
        </w:numPr>
        <w:rPr>
          <w:rFonts w:ascii="Times New Roman" w:hAnsi="Times New Roman" w:cs="Times New Roman"/>
          <w:sz w:val="24"/>
          <w:szCs w:val="24"/>
          <w:lang w:val="en-IN"/>
        </w:rPr>
      </w:pPr>
      <w:r w:rsidRPr="00AE121D">
        <w:rPr>
          <w:rFonts w:ascii="Times New Roman" w:hAnsi="Times New Roman" w:cs="Times New Roman"/>
          <w:sz w:val="24"/>
          <w:szCs w:val="24"/>
          <w:lang w:val="en-IN"/>
        </w:rPr>
        <w:t>Accepting only allowed image formats (e.g., JPG, PNG)</w:t>
      </w:r>
    </w:p>
    <w:p w14:paraId="477E9375" w14:textId="77777777" w:rsidR="00AD2EBA" w:rsidRPr="00AE121D" w:rsidRDefault="00AD2EBA" w:rsidP="00AD2EBA">
      <w:pPr>
        <w:numPr>
          <w:ilvl w:val="0"/>
          <w:numId w:val="29"/>
        </w:numPr>
        <w:rPr>
          <w:rFonts w:ascii="Times New Roman" w:hAnsi="Times New Roman" w:cs="Times New Roman"/>
          <w:sz w:val="24"/>
          <w:szCs w:val="24"/>
          <w:lang w:val="en-IN"/>
        </w:rPr>
      </w:pPr>
      <w:r w:rsidRPr="00AE121D">
        <w:rPr>
          <w:rFonts w:ascii="Times New Roman" w:hAnsi="Times New Roman" w:cs="Times New Roman"/>
          <w:sz w:val="24"/>
          <w:szCs w:val="24"/>
          <w:lang w:val="en-IN"/>
        </w:rPr>
        <w:t>Proper file upload and storage in media directory</w:t>
      </w:r>
    </w:p>
    <w:p w14:paraId="5DEBD1F5" w14:textId="77777777" w:rsidR="00AD2EBA" w:rsidRPr="00AE121D" w:rsidRDefault="00AD2EBA" w:rsidP="00AD2EBA">
      <w:pPr>
        <w:numPr>
          <w:ilvl w:val="0"/>
          <w:numId w:val="29"/>
        </w:numPr>
        <w:rPr>
          <w:rFonts w:ascii="Times New Roman" w:hAnsi="Times New Roman" w:cs="Times New Roman"/>
          <w:sz w:val="24"/>
          <w:szCs w:val="24"/>
          <w:lang w:val="en-IN"/>
        </w:rPr>
      </w:pPr>
      <w:r w:rsidRPr="00AE121D">
        <w:rPr>
          <w:rFonts w:ascii="Times New Roman" w:hAnsi="Times New Roman" w:cs="Times New Roman"/>
          <w:sz w:val="24"/>
          <w:szCs w:val="24"/>
          <w:lang w:val="en-IN"/>
        </w:rPr>
        <w:t>Displaying uploaded images in recipe views</w:t>
      </w:r>
    </w:p>
    <w:p w14:paraId="3AE297C5" w14:textId="77777777" w:rsidR="00AD2EBA" w:rsidRPr="00AE121D" w:rsidRDefault="00AD2EBA" w:rsidP="00AD2EBA">
      <w:pPr>
        <w:numPr>
          <w:ilvl w:val="0"/>
          <w:numId w:val="29"/>
        </w:numPr>
        <w:rPr>
          <w:rFonts w:ascii="Times New Roman" w:hAnsi="Times New Roman" w:cs="Times New Roman"/>
          <w:sz w:val="24"/>
          <w:szCs w:val="24"/>
          <w:lang w:val="en-IN"/>
        </w:rPr>
      </w:pPr>
      <w:r w:rsidRPr="00AE121D">
        <w:rPr>
          <w:rFonts w:ascii="Times New Roman" w:hAnsi="Times New Roman" w:cs="Times New Roman"/>
          <w:sz w:val="24"/>
          <w:szCs w:val="24"/>
          <w:lang w:val="en-IN"/>
        </w:rPr>
        <w:t>Rejecting overly large or unsupported images</w:t>
      </w:r>
      <w:r w:rsidRPr="00AE121D">
        <w:rPr>
          <w:rFonts w:ascii="Times New Roman" w:hAnsi="Times New Roman" w:cs="Times New Roman"/>
          <w:sz w:val="24"/>
          <w:szCs w:val="24"/>
          <w:lang w:val="en-IN"/>
        </w:rPr>
        <w:br/>
        <w:t>This maintains visual clarity and prevents file-related errors.</w:t>
      </w:r>
    </w:p>
    <w:p w14:paraId="6FE4F1A2" w14:textId="05509AA9" w:rsidR="00AD2EBA" w:rsidRPr="00AE121D" w:rsidRDefault="00AD2EBA" w:rsidP="00AD2EBA">
      <w:pPr>
        <w:rPr>
          <w:rFonts w:ascii="Times New Roman" w:hAnsi="Times New Roman" w:cs="Times New Roman"/>
          <w:b/>
          <w:bCs/>
          <w:sz w:val="28"/>
          <w:szCs w:val="28"/>
          <w:lang w:val="en-IN"/>
        </w:rPr>
      </w:pPr>
      <w:r w:rsidRPr="00AE121D">
        <w:rPr>
          <w:rFonts w:ascii="Times New Roman" w:hAnsi="Times New Roman" w:cs="Times New Roman"/>
          <w:b/>
          <w:bCs/>
          <w:sz w:val="28"/>
          <w:szCs w:val="28"/>
          <w:lang w:val="en-IN"/>
        </w:rPr>
        <w:t xml:space="preserve"> Error Handling for Invalid Inputs</w:t>
      </w:r>
    </w:p>
    <w:p w14:paraId="3D16D6FA"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The system was tested for robustness against incorrect or malicious inputs.</w:t>
      </w:r>
      <w:r w:rsidRPr="00AE121D">
        <w:rPr>
          <w:rFonts w:ascii="Times New Roman" w:hAnsi="Times New Roman" w:cs="Times New Roman"/>
          <w:sz w:val="24"/>
          <w:szCs w:val="24"/>
          <w:lang w:val="en-IN"/>
        </w:rPr>
        <w:br/>
        <w:t>Tested scenarios include:</w:t>
      </w:r>
    </w:p>
    <w:p w14:paraId="304209DD" w14:textId="77777777" w:rsidR="00AD2EBA" w:rsidRPr="00AE121D" w:rsidRDefault="00AD2EBA" w:rsidP="00AD2EBA">
      <w:pPr>
        <w:numPr>
          <w:ilvl w:val="0"/>
          <w:numId w:val="30"/>
        </w:numPr>
        <w:rPr>
          <w:rFonts w:ascii="Times New Roman" w:hAnsi="Times New Roman" w:cs="Times New Roman"/>
          <w:sz w:val="24"/>
          <w:szCs w:val="24"/>
          <w:lang w:val="en-IN"/>
        </w:rPr>
      </w:pPr>
      <w:r w:rsidRPr="00AE121D">
        <w:rPr>
          <w:rFonts w:ascii="Times New Roman" w:hAnsi="Times New Roman" w:cs="Times New Roman"/>
          <w:sz w:val="24"/>
          <w:szCs w:val="24"/>
          <w:lang w:val="en-IN"/>
        </w:rPr>
        <w:t>Submitting empty fields</w:t>
      </w:r>
    </w:p>
    <w:p w14:paraId="70814357" w14:textId="77777777" w:rsidR="00AD2EBA" w:rsidRPr="00AE121D" w:rsidRDefault="00AD2EBA" w:rsidP="00AD2EBA">
      <w:pPr>
        <w:numPr>
          <w:ilvl w:val="0"/>
          <w:numId w:val="30"/>
        </w:numPr>
        <w:rPr>
          <w:rFonts w:ascii="Times New Roman" w:hAnsi="Times New Roman" w:cs="Times New Roman"/>
          <w:sz w:val="24"/>
          <w:szCs w:val="24"/>
          <w:lang w:val="en-IN"/>
        </w:rPr>
      </w:pPr>
      <w:r w:rsidRPr="00AE121D">
        <w:rPr>
          <w:rFonts w:ascii="Times New Roman" w:hAnsi="Times New Roman" w:cs="Times New Roman"/>
          <w:sz w:val="24"/>
          <w:szCs w:val="24"/>
          <w:lang w:val="en-IN"/>
        </w:rPr>
        <w:t>Uploading unsupported file types</w:t>
      </w:r>
    </w:p>
    <w:p w14:paraId="2A015B91" w14:textId="77777777" w:rsidR="00AD2EBA" w:rsidRPr="00AE121D" w:rsidRDefault="00AD2EBA" w:rsidP="00AD2EBA">
      <w:pPr>
        <w:numPr>
          <w:ilvl w:val="0"/>
          <w:numId w:val="30"/>
        </w:numPr>
        <w:rPr>
          <w:rFonts w:ascii="Times New Roman" w:hAnsi="Times New Roman" w:cs="Times New Roman"/>
          <w:sz w:val="24"/>
          <w:szCs w:val="24"/>
          <w:lang w:val="en-IN"/>
        </w:rPr>
      </w:pPr>
      <w:r w:rsidRPr="00AE121D">
        <w:rPr>
          <w:rFonts w:ascii="Times New Roman" w:hAnsi="Times New Roman" w:cs="Times New Roman"/>
          <w:sz w:val="24"/>
          <w:szCs w:val="24"/>
          <w:lang w:val="en-IN"/>
        </w:rPr>
        <w:lastRenderedPageBreak/>
        <w:t>Entering excessively long text</w:t>
      </w:r>
    </w:p>
    <w:p w14:paraId="11228001" w14:textId="77777777" w:rsidR="00AD2EBA" w:rsidRPr="00AE121D" w:rsidRDefault="00AD2EBA" w:rsidP="00AD2EBA">
      <w:pPr>
        <w:numPr>
          <w:ilvl w:val="0"/>
          <w:numId w:val="30"/>
        </w:numPr>
        <w:rPr>
          <w:rFonts w:ascii="Times New Roman" w:hAnsi="Times New Roman" w:cs="Times New Roman"/>
          <w:sz w:val="24"/>
          <w:szCs w:val="24"/>
          <w:lang w:val="en-IN"/>
        </w:rPr>
      </w:pPr>
      <w:r w:rsidRPr="00AE121D">
        <w:rPr>
          <w:rFonts w:ascii="Times New Roman" w:hAnsi="Times New Roman" w:cs="Times New Roman"/>
          <w:sz w:val="24"/>
          <w:szCs w:val="24"/>
          <w:lang w:val="en-IN"/>
        </w:rPr>
        <w:t>Database-level validation errors</w:t>
      </w:r>
    </w:p>
    <w:p w14:paraId="73954DEC" w14:textId="77777777" w:rsidR="00AD2EBA" w:rsidRPr="00AE121D" w:rsidRDefault="00AD2EBA" w:rsidP="00AD2EBA">
      <w:pPr>
        <w:numPr>
          <w:ilvl w:val="0"/>
          <w:numId w:val="30"/>
        </w:numPr>
        <w:rPr>
          <w:rFonts w:ascii="Times New Roman" w:hAnsi="Times New Roman" w:cs="Times New Roman"/>
          <w:sz w:val="24"/>
          <w:szCs w:val="24"/>
          <w:lang w:val="en-IN"/>
        </w:rPr>
      </w:pPr>
      <w:r w:rsidRPr="00AE121D">
        <w:rPr>
          <w:rFonts w:ascii="Times New Roman" w:hAnsi="Times New Roman" w:cs="Times New Roman"/>
          <w:sz w:val="24"/>
          <w:szCs w:val="24"/>
          <w:lang w:val="en-IN"/>
        </w:rPr>
        <w:t>Unauthorized access attempts</w:t>
      </w:r>
      <w:r w:rsidRPr="00AE121D">
        <w:rPr>
          <w:rFonts w:ascii="Times New Roman" w:hAnsi="Times New Roman" w:cs="Times New Roman"/>
          <w:sz w:val="24"/>
          <w:szCs w:val="24"/>
          <w:lang w:val="en-IN"/>
        </w:rPr>
        <w:br/>
        <w:t>Appropriate error messages and safe fallbacks were confirmed.</w:t>
      </w:r>
    </w:p>
    <w:p w14:paraId="16190D25" w14:textId="1469BC0C" w:rsidR="00AD2EBA" w:rsidRPr="00AE121D" w:rsidRDefault="00AD2EBA" w:rsidP="00AD2EBA">
      <w:pPr>
        <w:rPr>
          <w:rFonts w:ascii="Times New Roman" w:hAnsi="Times New Roman" w:cs="Times New Roman"/>
          <w:b/>
          <w:bCs/>
          <w:sz w:val="28"/>
          <w:szCs w:val="28"/>
          <w:lang w:val="en-IN"/>
        </w:rPr>
      </w:pPr>
      <w:r w:rsidRPr="00AE121D">
        <w:rPr>
          <w:rFonts w:ascii="Times New Roman" w:hAnsi="Times New Roman" w:cs="Times New Roman"/>
          <w:b/>
          <w:bCs/>
          <w:sz w:val="28"/>
          <w:szCs w:val="28"/>
          <w:lang w:val="en-IN"/>
        </w:rPr>
        <w:t>Additional Optional Tests (If Required for Report)</w:t>
      </w:r>
    </w:p>
    <w:p w14:paraId="5A1A046E"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You may include these if your college expects more categories:</w:t>
      </w:r>
    </w:p>
    <w:p w14:paraId="3328CE72" w14:textId="77777777" w:rsidR="00AD2EBA" w:rsidRPr="00AE121D" w:rsidRDefault="00AD2EBA" w:rsidP="00AD2EBA">
      <w:pPr>
        <w:numPr>
          <w:ilvl w:val="0"/>
          <w:numId w:val="31"/>
        </w:numPr>
        <w:rPr>
          <w:rFonts w:ascii="Times New Roman" w:hAnsi="Times New Roman" w:cs="Times New Roman"/>
          <w:sz w:val="24"/>
          <w:szCs w:val="24"/>
          <w:lang w:val="en-IN"/>
        </w:rPr>
      </w:pPr>
      <w:r w:rsidRPr="00AE121D">
        <w:rPr>
          <w:rFonts w:ascii="Times New Roman" w:hAnsi="Times New Roman" w:cs="Times New Roman"/>
          <w:b/>
          <w:bCs/>
          <w:sz w:val="24"/>
          <w:szCs w:val="24"/>
          <w:lang w:val="en-IN"/>
        </w:rPr>
        <w:t>Cross-browser testing</w:t>
      </w:r>
      <w:r w:rsidRPr="00AE121D">
        <w:rPr>
          <w:rFonts w:ascii="Times New Roman" w:hAnsi="Times New Roman" w:cs="Times New Roman"/>
          <w:sz w:val="24"/>
          <w:szCs w:val="24"/>
          <w:lang w:val="en-IN"/>
        </w:rPr>
        <w:t xml:space="preserve"> (Chrome, Edge, Firefox)</w:t>
      </w:r>
    </w:p>
    <w:p w14:paraId="3F84C720" w14:textId="77777777" w:rsidR="00AD2EBA" w:rsidRPr="00AE121D" w:rsidRDefault="00AD2EBA" w:rsidP="00AD2EBA">
      <w:pPr>
        <w:numPr>
          <w:ilvl w:val="0"/>
          <w:numId w:val="31"/>
        </w:numPr>
        <w:rPr>
          <w:rFonts w:ascii="Times New Roman" w:hAnsi="Times New Roman" w:cs="Times New Roman"/>
          <w:sz w:val="24"/>
          <w:szCs w:val="24"/>
          <w:lang w:val="en-IN"/>
        </w:rPr>
      </w:pPr>
      <w:r w:rsidRPr="00AE121D">
        <w:rPr>
          <w:rFonts w:ascii="Times New Roman" w:hAnsi="Times New Roman" w:cs="Times New Roman"/>
          <w:b/>
          <w:bCs/>
          <w:sz w:val="24"/>
          <w:szCs w:val="24"/>
          <w:lang w:val="en-IN"/>
        </w:rPr>
        <w:t>Responsiveness testing</w:t>
      </w:r>
      <w:r w:rsidRPr="00AE121D">
        <w:rPr>
          <w:rFonts w:ascii="Times New Roman" w:hAnsi="Times New Roman" w:cs="Times New Roman"/>
          <w:sz w:val="24"/>
          <w:szCs w:val="24"/>
          <w:lang w:val="en-IN"/>
        </w:rPr>
        <w:t xml:space="preserve"> (mobile &amp; desktop)</w:t>
      </w:r>
    </w:p>
    <w:p w14:paraId="63D7FD0D" w14:textId="77777777" w:rsidR="00AD2EBA" w:rsidRPr="00AE121D" w:rsidRDefault="00AD2EBA" w:rsidP="00AD2EBA">
      <w:pPr>
        <w:numPr>
          <w:ilvl w:val="0"/>
          <w:numId w:val="31"/>
        </w:numPr>
        <w:rPr>
          <w:rFonts w:ascii="Times New Roman" w:hAnsi="Times New Roman" w:cs="Times New Roman"/>
          <w:sz w:val="24"/>
          <w:szCs w:val="24"/>
          <w:lang w:val="en-IN"/>
        </w:rPr>
      </w:pPr>
      <w:r w:rsidRPr="00AE121D">
        <w:rPr>
          <w:rFonts w:ascii="Times New Roman" w:hAnsi="Times New Roman" w:cs="Times New Roman"/>
          <w:b/>
          <w:bCs/>
          <w:sz w:val="24"/>
          <w:szCs w:val="24"/>
          <w:lang w:val="en-IN"/>
        </w:rPr>
        <w:t>Performance testing</w:t>
      </w:r>
      <w:r w:rsidRPr="00AE121D">
        <w:rPr>
          <w:rFonts w:ascii="Times New Roman" w:hAnsi="Times New Roman" w:cs="Times New Roman"/>
          <w:sz w:val="24"/>
          <w:szCs w:val="24"/>
          <w:lang w:val="en-IN"/>
        </w:rPr>
        <w:t xml:space="preserve"> (page load speed)</w:t>
      </w:r>
    </w:p>
    <w:p w14:paraId="7013C12C" w14:textId="77777777" w:rsidR="00AD2EBA" w:rsidRPr="00AE121D" w:rsidRDefault="00AD2EBA" w:rsidP="00AD2EBA">
      <w:pPr>
        <w:numPr>
          <w:ilvl w:val="0"/>
          <w:numId w:val="31"/>
        </w:numPr>
        <w:rPr>
          <w:rFonts w:ascii="Times New Roman" w:hAnsi="Times New Roman" w:cs="Times New Roman"/>
          <w:sz w:val="24"/>
          <w:szCs w:val="24"/>
          <w:lang w:val="en-IN"/>
        </w:rPr>
      </w:pPr>
      <w:r w:rsidRPr="00AE121D">
        <w:rPr>
          <w:rFonts w:ascii="Times New Roman" w:hAnsi="Times New Roman" w:cs="Times New Roman"/>
          <w:b/>
          <w:bCs/>
          <w:sz w:val="24"/>
          <w:szCs w:val="24"/>
          <w:lang w:val="en-IN"/>
        </w:rPr>
        <w:t>Database migration/testing</w:t>
      </w:r>
      <w:r w:rsidRPr="00AE121D">
        <w:rPr>
          <w:rFonts w:ascii="Times New Roman" w:hAnsi="Times New Roman" w:cs="Times New Roman"/>
          <w:sz w:val="24"/>
          <w:szCs w:val="24"/>
          <w:lang w:val="en-IN"/>
        </w:rPr>
        <w:t xml:space="preserve"> using Django ORM</w:t>
      </w:r>
    </w:p>
    <w:p w14:paraId="40E6B2F0" w14:textId="77777777" w:rsidR="00AD2EBA" w:rsidRPr="00AE121D" w:rsidRDefault="00AD2EBA" w:rsidP="00AD2EBA">
      <w:pPr>
        <w:numPr>
          <w:ilvl w:val="0"/>
          <w:numId w:val="31"/>
        </w:numPr>
        <w:rPr>
          <w:rFonts w:ascii="Times New Roman" w:hAnsi="Times New Roman" w:cs="Times New Roman"/>
          <w:sz w:val="24"/>
          <w:szCs w:val="24"/>
          <w:lang w:val="en-IN"/>
        </w:rPr>
      </w:pPr>
      <w:r w:rsidRPr="00AE121D">
        <w:rPr>
          <w:rFonts w:ascii="Times New Roman" w:hAnsi="Times New Roman" w:cs="Times New Roman"/>
          <w:b/>
          <w:bCs/>
          <w:sz w:val="24"/>
          <w:szCs w:val="24"/>
          <w:lang w:val="en-IN"/>
        </w:rPr>
        <w:t>Security testing</w:t>
      </w:r>
      <w:r w:rsidRPr="00AE121D">
        <w:rPr>
          <w:rFonts w:ascii="Times New Roman" w:hAnsi="Times New Roman" w:cs="Times New Roman"/>
          <w:sz w:val="24"/>
          <w:szCs w:val="24"/>
          <w:lang w:val="en-IN"/>
        </w:rPr>
        <w:t xml:space="preserve"> (SQL injection prevention, CSRF protection)</w:t>
      </w:r>
    </w:p>
    <w:p w14:paraId="22929F72" w14:textId="30543C13" w:rsidR="0094727C" w:rsidRPr="00AE121D" w:rsidRDefault="00000000">
      <w:pPr>
        <w:pStyle w:val="Heading2"/>
        <w:rPr>
          <w:rFonts w:ascii="Times New Roman" w:hAnsi="Times New Roman" w:cs="Times New Roman"/>
          <w:color w:val="auto"/>
          <w:sz w:val="28"/>
          <w:szCs w:val="28"/>
        </w:rPr>
      </w:pPr>
      <w:r w:rsidRPr="00AE121D">
        <w:rPr>
          <w:rFonts w:ascii="Times New Roman" w:hAnsi="Times New Roman" w:cs="Times New Roman"/>
          <w:color w:val="auto"/>
          <w:sz w:val="28"/>
          <w:szCs w:val="28"/>
        </w:rPr>
        <w:t>Results</w:t>
      </w:r>
    </w:p>
    <w:p w14:paraId="0BE5B15F"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 xml:space="preserve">The </w:t>
      </w:r>
      <w:proofErr w:type="spellStart"/>
      <w:r w:rsidRPr="00AE121D">
        <w:rPr>
          <w:rFonts w:ascii="Times New Roman" w:hAnsi="Times New Roman" w:cs="Times New Roman"/>
          <w:sz w:val="24"/>
          <w:szCs w:val="24"/>
          <w:lang w:val="en-IN"/>
        </w:rPr>
        <w:t>CookBook</w:t>
      </w:r>
      <w:proofErr w:type="spellEnd"/>
      <w:r w:rsidRPr="00AE121D">
        <w:rPr>
          <w:rFonts w:ascii="Times New Roman" w:hAnsi="Times New Roman" w:cs="Times New Roman"/>
          <w:sz w:val="24"/>
          <w:szCs w:val="24"/>
          <w:lang w:val="en-IN"/>
        </w:rPr>
        <w:t xml:space="preserve"> Content platform successfully meets the objectives defined at the start of the project, providing a fully functional and user-friendly digital recipe management system. The implementation of Django’s MVT architecture ensures a smooth flow of data between the backend, database, and user interface, resulting in efficient system performance.</w:t>
      </w:r>
    </w:p>
    <w:p w14:paraId="05D22E28"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 xml:space="preserve">The platform allows users to </w:t>
      </w:r>
      <w:r w:rsidRPr="00AE121D">
        <w:rPr>
          <w:rFonts w:ascii="Times New Roman" w:hAnsi="Times New Roman" w:cs="Times New Roman"/>
          <w:b/>
          <w:bCs/>
          <w:sz w:val="24"/>
          <w:szCs w:val="24"/>
          <w:lang w:val="en-IN"/>
        </w:rPr>
        <w:t>securely register and log in</w:t>
      </w:r>
      <w:r w:rsidRPr="00AE121D">
        <w:rPr>
          <w:rFonts w:ascii="Times New Roman" w:hAnsi="Times New Roman" w:cs="Times New Roman"/>
          <w:sz w:val="24"/>
          <w:szCs w:val="24"/>
          <w:lang w:val="en-IN"/>
        </w:rPr>
        <w:t xml:space="preserve">, ensuring that personal recipe collections remain protected. The </w:t>
      </w:r>
      <w:r w:rsidRPr="00AE121D">
        <w:rPr>
          <w:rFonts w:ascii="Times New Roman" w:hAnsi="Times New Roman" w:cs="Times New Roman"/>
          <w:b/>
          <w:bCs/>
          <w:sz w:val="24"/>
          <w:szCs w:val="24"/>
          <w:lang w:val="en-IN"/>
        </w:rPr>
        <w:t>recipe upload feature</w:t>
      </w:r>
      <w:r w:rsidRPr="00AE121D">
        <w:rPr>
          <w:rFonts w:ascii="Times New Roman" w:hAnsi="Times New Roman" w:cs="Times New Roman"/>
          <w:sz w:val="24"/>
          <w:szCs w:val="24"/>
          <w:lang w:val="en-IN"/>
        </w:rPr>
        <w:t>, complete with image support, enables contributors to create visually rich and detailed recipe entries. Users can browse recipes submitted by the community, access structured ingredient lists, view step-by-step preparation methods, and explore categories with ease.</w:t>
      </w:r>
    </w:p>
    <w:p w14:paraId="6B416130"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Furthermore, the project effectively addresses the common challenges associated with traditional recipe management—such as scattered data, difficulty retrieving stored recipes, lack of standard formatting, and limited sharing options. By centralizing all recipe-related data in a single digital platform, the system significantly enhances accessibility and organization.</w:t>
      </w:r>
    </w:p>
    <w:p w14:paraId="463A522B"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Overall, the developed application demonstrates strong functionality in terms of:</w:t>
      </w:r>
    </w:p>
    <w:p w14:paraId="466F0C78" w14:textId="77777777" w:rsidR="00AD2EBA" w:rsidRPr="00AE121D" w:rsidRDefault="00AD2EBA" w:rsidP="00AD2EBA">
      <w:pPr>
        <w:numPr>
          <w:ilvl w:val="0"/>
          <w:numId w:val="32"/>
        </w:numPr>
        <w:rPr>
          <w:rFonts w:ascii="Times New Roman" w:hAnsi="Times New Roman" w:cs="Times New Roman"/>
          <w:sz w:val="24"/>
          <w:szCs w:val="24"/>
          <w:lang w:val="en-IN"/>
        </w:rPr>
      </w:pPr>
      <w:r w:rsidRPr="00AE121D">
        <w:rPr>
          <w:rFonts w:ascii="Times New Roman" w:hAnsi="Times New Roman" w:cs="Times New Roman"/>
          <w:sz w:val="24"/>
          <w:szCs w:val="24"/>
          <w:lang w:val="en-IN"/>
        </w:rPr>
        <w:t>Secure authentication</w:t>
      </w:r>
    </w:p>
    <w:p w14:paraId="2D3E310F" w14:textId="77777777" w:rsidR="00AD2EBA" w:rsidRPr="00AE121D" w:rsidRDefault="00AD2EBA" w:rsidP="00AD2EBA">
      <w:pPr>
        <w:numPr>
          <w:ilvl w:val="0"/>
          <w:numId w:val="32"/>
        </w:numPr>
        <w:rPr>
          <w:rFonts w:ascii="Times New Roman" w:hAnsi="Times New Roman" w:cs="Times New Roman"/>
          <w:sz w:val="24"/>
          <w:szCs w:val="24"/>
          <w:lang w:val="en-IN"/>
        </w:rPr>
      </w:pPr>
      <w:r w:rsidRPr="00AE121D">
        <w:rPr>
          <w:rFonts w:ascii="Times New Roman" w:hAnsi="Times New Roman" w:cs="Times New Roman"/>
          <w:sz w:val="24"/>
          <w:szCs w:val="24"/>
          <w:lang w:val="en-IN"/>
        </w:rPr>
        <w:t>Recipe creation and management</w:t>
      </w:r>
    </w:p>
    <w:p w14:paraId="45ECE1A5" w14:textId="77777777" w:rsidR="00AD2EBA" w:rsidRPr="00AE121D" w:rsidRDefault="00AD2EBA" w:rsidP="00AD2EBA">
      <w:pPr>
        <w:numPr>
          <w:ilvl w:val="0"/>
          <w:numId w:val="32"/>
        </w:numPr>
        <w:rPr>
          <w:rFonts w:ascii="Times New Roman" w:hAnsi="Times New Roman" w:cs="Times New Roman"/>
          <w:sz w:val="24"/>
          <w:szCs w:val="24"/>
          <w:lang w:val="en-IN"/>
        </w:rPr>
      </w:pPr>
      <w:r w:rsidRPr="00AE121D">
        <w:rPr>
          <w:rFonts w:ascii="Times New Roman" w:hAnsi="Times New Roman" w:cs="Times New Roman"/>
          <w:sz w:val="24"/>
          <w:szCs w:val="24"/>
          <w:lang w:val="en-IN"/>
        </w:rPr>
        <w:lastRenderedPageBreak/>
        <w:t>Image handling and storage</w:t>
      </w:r>
    </w:p>
    <w:p w14:paraId="2B993E93" w14:textId="77777777" w:rsidR="00AD2EBA" w:rsidRPr="00AE121D" w:rsidRDefault="00AD2EBA" w:rsidP="00AD2EBA">
      <w:pPr>
        <w:numPr>
          <w:ilvl w:val="0"/>
          <w:numId w:val="32"/>
        </w:numPr>
        <w:rPr>
          <w:rFonts w:ascii="Times New Roman" w:hAnsi="Times New Roman" w:cs="Times New Roman"/>
          <w:sz w:val="24"/>
          <w:szCs w:val="24"/>
          <w:lang w:val="en-IN"/>
        </w:rPr>
      </w:pPr>
      <w:r w:rsidRPr="00AE121D">
        <w:rPr>
          <w:rFonts w:ascii="Times New Roman" w:hAnsi="Times New Roman" w:cs="Times New Roman"/>
          <w:sz w:val="24"/>
          <w:szCs w:val="24"/>
          <w:lang w:val="en-IN"/>
        </w:rPr>
        <w:t>Efficient database operations</w:t>
      </w:r>
    </w:p>
    <w:p w14:paraId="310259C1" w14:textId="77777777" w:rsidR="00AD2EBA" w:rsidRPr="00AE121D" w:rsidRDefault="00AD2EBA" w:rsidP="00AD2EBA">
      <w:pPr>
        <w:numPr>
          <w:ilvl w:val="0"/>
          <w:numId w:val="32"/>
        </w:numPr>
        <w:rPr>
          <w:rFonts w:ascii="Times New Roman" w:hAnsi="Times New Roman" w:cs="Times New Roman"/>
          <w:sz w:val="24"/>
          <w:szCs w:val="24"/>
          <w:lang w:val="en-IN"/>
        </w:rPr>
      </w:pPr>
      <w:r w:rsidRPr="00AE121D">
        <w:rPr>
          <w:rFonts w:ascii="Times New Roman" w:hAnsi="Times New Roman" w:cs="Times New Roman"/>
          <w:sz w:val="24"/>
          <w:szCs w:val="24"/>
          <w:lang w:val="en-IN"/>
        </w:rPr>
        <w:t>Simple and intuitive user experience</w:t>
      </w:r>
    </w:p>
    <w:p w14:paraId="19A24D95" w14:textId="77777777" w:rsidR="00AD2EBA" w:rsidRPr="004B7184" w:rsidRDefault="00AD2EBA" w:rsidP="00AD2EBA">
      <w:pPr>
        <w:rPr>
          <w:rFonts w:ascii="Times New Roman" w:hAnsi="Times New Roman" w:cs="Times New Roman"/>
        </w:rPr>
      </w:pPr>
    </w:p>
    <w:p w14:paraId="66521A13" w14:textId="2ED5F57A" w:rsidR="0094727C" w:rsidRPr="00AE121D" w:rsidRDefault="00000000">
      <w:pPr>
        <w:pStyle w:val="Heading2"/>
        <w:rPr>
          <w:rFonts w:ascii="Times New Roman" w:hAnsi="Times New Roman" w:cs="Times New Roman"/>
          <w:color w:val="auto"/>
          <w:sz w:val="28"/>
          <w:szCs w:val="28"/>
        </w:rPr>
      </w:pPr>
      <w:r w:rsidRPr="00AE121D">
        <w:rPr>
          <w:rFonts w:ascii="Times New Roman" w:hAnsi="Times New Roman" w:cs="Times New Roman"/>
          <w:color w:val="auto"/>
          <w:sz w:val="28"/>
          <w:szCs w:val="28"/>
        </w:rPr>
        <w:t>Conclusion</w:t>
      </w:r>
    </w:p>
    <w:p w14:paraId="350FB58E"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 xml:space="preserve">The </w:t>
      </w:r>
      <w:proofErr w:type="spellStart"/>
      <w:r w:rsidRPr="00AE121D">
        <w:rPr>
          <w:rFonts w:ascii="Times New Roman" w:hAnsi="Times New Roman" w:cs="Times New Roman"/>
          <w:sz w:val="24"/>
          <w:szCs w:val="24"/>
          <w:lang w:val="en-IN"/>
        </w:rPr>
        <w:t>CookBook</w:t>
      </w:r>
      <w:proofErr w:type="spellEnd"/>
      <w:r w:rsidRPr="00AE121D">
        <w:rPr>
          <w:rFonts w:ascii="Times New Roman" w:hAnsi="Times New Roman" w:cs="Times New Roman"/>
          <w:sz w:val="24"/>
          <w:szCs w:val="24"/>
          <w:lang w:val="en-IN"/>
        </w:rPr>
        <w:t xml:space="preserve"> Content platform successfully achieves its goal of providing a structured, efficient, and user-friendly digital solution for managing both personal and community recipes. By integrating Django’s powerful backend framework with a clean and intuitive frontend interface, the system offers a seamless experience for users who wish to upload, organize, and explore a wide variety of culinary content.</w:t>
      </w:r>
    </w:p>
    <w:p w14:paraId="36B4DD08"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Through the digitization of traditional recipe management methods, the platform eliminates common issues such as scattered notes, missing information, and difficulty in retrieving or sharing recipes. Users benefit from secure authentication, organized storage, image-supported recipe entries, and easy browsing features, making the platform suitable for everyday home cooks as well as culinary enthusiasts.</w:t>
      </w:r>
    </w:p>
    <w:p w14:paraId="53904A95"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 xml:space="preserve">The project demonstrates the successful application of full-stack web development principles, including relational database design, dynamic content rendering, and secure user management. Overall, the </w:t>
      </w:r>
      <w:proofErr w:type="spellStart"/>
      <w:r w:rsidRPr="00AE121D">
        <w:rPr>
          <w:rFonts w:ascii="Times New Roman" w:hAnsi="Times New Roman" w:cs="Times New Roman"/>
          <w:sz w:val="24"/>
          <w:szCs w:val="24"/>
          <w:lang w:val="en-IN"/>
        </w:rPr>
        <w:t>CookBook</w:t>
      </w:r>
      <w:proofErr w:type="spellEnd"/>
      <w:r w:rsidRPr="00AE121D">
        <w:rPr>
          <w:rFonts w:ascii="Times New Roman" w:hAnsi="Times New Roman" w:cs="Times New Roman"/>
          <w:sz w:val="24"/>
          <w:szCs w:val="24"/>
          <w:lang w:val="en-IN"/>
        </w:rPr>
        <w:t xml:space="preserve"> Content system enhances accessibility, promotes community engagement, and provides a scalable foundation for future feature expansion. It stands as a practical and effective solution for modernizing recipe management in the digital era.</w:t>
      </w:r>
    </w:p>
    <w:p w14:paraId="3D94A63F" w14:textId="77777777" w:rsidR="00AD2EBA" w:rsidRPr="004B7184" w:rsidRDefault="00AD2EBA" w:rsidP="00AD2EBA">
      <w:pPr>
        <w:rPr>
          <w:rFonts w:ascii="Times New Roman" w:hAnsi="Times New Roman" w:cs="Times New Roman"/>
        </w:rPr>
      </w:pPr>
    </w:p>
    <w:p w14:paraId="22976928" w14:textId="025F2812" w:rsidR="0094727C" w:rsidRPr="00AE121D" w:rsidRDefault="00000000">
      <w:pPr>
        <w:pStyle w:val="Heading2"/>
        <w:rPr>
          <w:rFonts w:ascii="Times New Roman" w:hAnsi="Times New Roman" w:cs="Times New Roman"/>
          <w:color w:val="auto"/>
          <w:sz w:val="28"/>
          <w:szCs w:val="28"/>
        </w:rPr>
      </w:pPr>
      <w:r w:rsidRPr="00AE121D">
        <w:rPr>
          <w:rFonts w:ascii="Times New Roman" w:hAnsi="Times New Roman" w:cs="Times New Roman"/>
          <w:color w:val="auto"/>
          <w:sz w:val="28"/>
          <w:szCs w:val="28"/>
        </w:rPr>
        <w:t>Future Enhancements</w:t>
      </w:r>
    </w:p>
    <w:p w14:paraId="74082410" w14:textId="33C0F283"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 xml:space="preserve">Although the </w:t>
      </w:r>
      <w:proofErr w:type="spellStart"/>
      <w:r w:rsidRPr="00AE121D">
        <w:rPr>
          <w:rFonts w:ascii="Times New Roman" w:hAnsi="Times New Roman" w:cs="Times New Roman"/>
          <w:sz w:val="24"/>
          <w:szCs w:val="24"/>
          <w:lang w:val="en-IN"/>
        </w:rPr>
        <w:t>CookBook</w:t>
      </w:r>
      <w:proofErr w:type="spellEnd"/>
      <w:r w:rsidRPr="00AE121D">
        <w:rPr>
          <w:rFonts w:ascii="Times New Roman" w:hAnsi="Times New Roman" w:cs="Times New Roman"/>
          <w:sz w:val="24"/>
          <w:szCs w:val="24"/>
          <w:lang w:val="en-IN"/>
        </w:rPr>
        <w:t xml:space="preserve"> Content platform currently provides essential features for recipe management and community interaction, there is significant potential to extend its functionality and user engagement. The following enhancements can be incorporated in future versions of the project:</w:t>
      </w:r>
    </w:p>
    <w:p w14:paraId="310405BD" w14:textId="77777777" w:rsidR="00AD2EBA" w:rsidRPr="00AE121D" w:rsidRDefault="00AD2EBA" w:rsidP="00AD2EBA">
      <w:pPr>
        <w:rPr>
          <w:rFonts w:ascii="Times New Roman" w:hAnsi="Times New Roman" w:cs="Times New Roman"/>
          <w:b/>
          <w:bCs/>
          <w:sz w:val="24"/>
          <w:szCs w:val="24"/>
          <w:lang w:val="en-IN"/>
        </w:rPr>
      </w:pPr>
      <w:r w:rsidRPr="00AE121D">
        <w:rPr>
          <w:rFonts w:ascii="Times New Roman" w:hAnsi="Times New Roman" w:cs="Times New Roman"/>
          <w:b/>
          <w:bCs/>
          <w:sz w:val="24"/>
          <w:szCs w:val="24"/>
          <w:lang w:val="en-IN"/>
        </w:rPr>
        <w:t>• Add Recipe Reviews and Ratings</w:t>
      </w:r>
    </w:p>
    <w:p w14:paraId="025CE12E"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Implementing a review and rating system would allow users to provide feedback on recipes, helping others identify popular or highly recommended dishes. This feature would enhance community involvement and improve the overall usefulness of the platform.</w:t>
      </w:r>
    </w:p>
    <w:p w14:paraId="40375A0F" w14:textId="77777777" w:rsidR="00AD2EBA" w:rsidRPr="00AE121D" w:rsidRDefault="00000000" w:rsidP="00AD2EBA">
      <w:pPr>
        <w:rPr>
          <w:rFonts w:ascii="Times New Roman" w:hAnsi="Times New Roman" w:cs="Times New Roman"/>
          <w:sz w:val="24"/>
          <w:szCs w:val="24"/>
          <w:lang w:val="en-IN"/>
        </w:rPr>
      </w:pPr>
      <w:r>
        <w:rPr>
          <w:rFonts w:ascii="Times New Roman" w:hAnsi="Times New Roman" w:cs="Times New Roman"/>
          <w:sz w:val="24"/>
          <w:szCs w:val="24"/>
          <w:lang w:val="en-IN"/>
        </w:rPr>
        <w:pict w14:anchorId="209B14F3">
          <v:rect id="_x0000_i1027" style="width:0;height:1.5pt" o:hralign="center" o:hrstd="t" o:hr="t" fillcolor="#a0a0a0" stroked="f"/>
        </w:pict>
      </w:r>
    </w:p>
    <w:p w14:paraId="2686BBB5" w14:textId="77777777" w:rsidR="00AD2EBA" w:rsidRPr="00AE121D" w:rsidRDefault="00AD2EBA" w:rsidP="00AD2EBA">
      <w:pPr>
        <w:rPr>
          <w:rFonts w:ascii="Times New Roman" w:hAnsi="Times New Roman" w:cs="Times New Roman"/>
          <w:b/>
          <w:bCs/>
          <w:sz w:val="24"/>
          <w:szCs w:val="24"/>
          <w:lang w:val="en-IN"/>
        </w:rPr>
      </w:pPr>
      <w:r w:rsidRPr="00AE121D">
        <w:rPr>
          <w:rFonts w:ascii="Times New Roman" w:hAnsi="Times New Roman" w:cs="Times New Roman"/>
          <w:b/>
          <w:bCs/>
          <w:sz w:val="24"/>
          <w:szCs w:val="24"/>
          <w:lang w:val="en-IN"/>
        </w:rPr>
        <w:lastRenderedPageBreak/>
        <w:t>• Introduce Advanced Search Filters</w:t>
      </w:r>
    </w:p>
    <w:p w14:paraId="19DBD976"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Future updates could include filters such as cuisine type, cooking time, difficulty level, dietary preferences (vegan, gluten-free), or popularity. This would allow users to quickly discover relevant recipes based on their specific needs.</w:t>
      </w:r>
    </w:p>
    <w:p w14:paraId="22323B04" w14:textId="77777777" w:rsidR="00AD2EBA" w:rsidRPr="00AE121D" w:rsidRDefault="00000000" w:rsidP="00AD2EBA">
      <w:pPr>
        <w:rPr>
          <w:rFonts w:ascii="Times New Roman" w:hAnsi="Times New Roman" w:cs="Times New Roman"/>
          <w:sz w:val="24"/>
          <w:szCs w:val="24"/>
          <w:lang w:val="en-IN"/>
        </w:rPr>
      </w:pPr>
      <w:r>
        <w:rPr>
          <w:rFonts w:ascii="Times New Roman" w:hAnsi="Times New Roman" w:cs="Times New Roman"/>
          <w:sz w:val="24"/>
          <w:szCs w:val="24"/>
          <w:lang w:val="en-IN"/>
        </w:rPr>
        <w:pict w14:anchorId="787F6C3E">
          <v:rect id="_x0000_i1028" style="width:0;height:1.5pt" o:hralign="center" o:hrstd="t" o:hr="t" fillcolor="#a0a0a0" stroked="f"/>
        </w:pict>
      </w:r>
    </w:p>
    <w:p w14:paraId="7C0ED64D" w14:textId="77777777" w:rsidR="00AD2EBA" w:rsidRPr="00AE121D" w:rsidRDefault="00AD2EBA" w:rsidP="00AD2EBA">
      <w:pPr>
        <w:rPr>
          <w:rFonts w:ascii="Times New Roman" w:hAnsi="Times New Roman" w:cs="Times New Roman"/>
          <w:b/>
          <w:bCs/>
          <w:sz w:val="24"/>
          <w:szCs w:val="24"/>
          <w:lang w:val="en-IN"/>
        </w:rPr>
      </w:pPr>
      <w:r w:rsidRPr="00AE121D">
        <w:rPr>
          <w:rFonts w:ascii="Times New Roman" w:hAnsi="Times New Roman" w:cs="Times New Roman"/>
          <w:b/>
          <w:bCs/>
          <w:sz w:val="24"/>
          <w:szCs w:val="24"/>
          <w:lang w:val="en-IN"/>
        </w:rPr>
        <w:t>• Add Bookmarking/</w:t>
      </w:r>
      <w:proofErr w:type="spellStart"/>
      <w:r w:rsidRPr="00AE121D">
        <w:rPr>
          <w:rFonts w:ascii="Times New Roman" w:hAnsi="Times New Roman" w:cs="Times New Roman"/>
          <w:b/>
          <w:bCs/>
          <w:sz w:val="24"/>
          <w:szCs w:val="24"/>
          <w:lang w:val="en-IN"/>
        </w:rPr>
        <w:t>Favorites</w:t>
      </w:r>
      <w:proofErr w:type="spellEnd"/>
      <w:r w:rsidRPr="00AE121D">
        <w:rPr>
          <w:rFonts w:ascii="Times New Roman" w:hAnsi="Times New Roman" w:cs="Times New Roman"/>
          <w:b/>
          <w:bCs/>
          <w:sz w:val="24"/>
          <w:szCs w:val="24"/>
          <w:lang w:val="en-IN"/>
        </w:rPr>
        <w:t xml:space="preserve"> System</w:t>
      </w:r>
    </w:p>
    <w:p w14:paraId="60403D9C"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 xml:space="preserve">A bookmarking system would let users save their </w:t>
      </w:r>
      <w:proofErr w:type="spellStart"/>
      <w:r w:rsidRPr="00AE121D">
        <w:rPr>
          <w:rFonts w:ascii="Times New Roman" w:hAnsi="Times New Roman" w:cs="Times New Roman"/>
          <w:sz w:val="24"/>
          <w:szCs w:val="24"/>
          <w:lang w:val="en-IN"/>
        </w:rPr>
        <w:t>favorite</w:t>
      </w:r>
      <w:proofErr w:type="spellEnd"/>
      <w:r w:rsidRPr="00AE121D">
        <w:rPr>
          <w:rFonts w:ascii="Times New Roman" w:hAnsi="Times New Roman" w:cs="Times New Roman"/>
          <w:sz w:val="24"/>
          <w:szCs w:val="24"/>
          <w:lang w:val="en-IN"/>
        </w:rPr>
        <w:t xml:space="preserve"> recipes for quick access later. This feature improves usability and encourages repeated platform usage by maintaining a personalized experience.</w:t>
      </w:r>
    </w:p>
    <w:p w14:paraId="1B886A68" w14:textId="77777777" w:rsidR="00AD2EBA" w:rsidRPr="00AE121D" w:rsidRDefault="00000000" w:rsidP="00AD2EBA">
      <w:pPr>
        <w:rPr>
          <w:rFonts w:ascii="Times New Roman" w:hAnsi="Times New Roman" w:cs="Times New Roman"/>
          <w:sz w:val="24"/>
          <w:szCs w:val="24"/>
          <w:lang w:val="en-IN"/>
        </w:rPr>
      </w:pPr>
      <w:r>
        <w:rPr>
          <w:rFonts w:ascii="Times New Roman" w:hAnsi="Times New Roman" w:cs="Times New Roman"/>
          <w:sz w:val="24"/>
          <w:szCs w:val="24"/>
          <w:lang w:val="en-IN"/>
        </w:rPr>
        <w:pict w14:anchorId="4B687FAF">
          <v:rect id="_x0000_i1029" style="width:0;height:1.5pt" o:hralign="center" o:hrstd="t" o:hr="t" fillcolor="#a0a0a0" stroked="f"/>
        </w:pict>
      </w:r>
    </w:p>
    <w:p w14:paraId="5B66DE5D" w14:textId="77777777" w:rsidR="00AD2EBA" w:rsidRPr="00AE121D" w:rsidRDefault="00AD2EBA" w:rsidP="00AD2EBA">
      <w:pPr>
        <w:rPr>
          <w:rFonts w:ascii="Times New Roman" w:hAnsi="Times New Roman" w:cs="Times New Roman"/>
          <w:b/>
          <w:bCs/>
          <w:sz w:val="24"/>
          <w:szCs w:val="24"/>
          <w:lang w:val="en-IN"/>
        </w:rPr>
      </w:pPr>
      <w:r w:rsidRPr="00AE121D">
        <w:rPr>
          <w:rFonts w:ascii="Times New Roman" w:hAnsi="Times New Roman" w:cs="Times New Roman"/>
          <w:b/>
          <w:bCs/>
          <w:sz w:val="24"/>
          <w:szCs w:val="24"/>
          <w:lang w:val="en-IN"/>
        </w:rPr>
        <w:t>• Develop a Mobile App Version</w:t>
      </w:r>
    </w:p>
    <w:p w14:paraId="146D73AC"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Creating a mobile application for Android and iOS would greatly enhance accessibility. A mobile version would allow users to browse and upload recipes on the go, providing a more convenient and portable experience.</w:t>
      </w:r>
    </w:p>
    <w:p w14:paraId="45FB57D0" w14:textId="77777777" w:rsidR="00AD2EBA" w:rsidRPr="00AE121D" w:rsidRDefault="00000000" w:rsidP="00AD2EBA">
      <w:pPr>
        <w:rPr>
          <w:rFonts w:ascii="Times New Roman" w:hAnsi="Times New Roman" w:cs="Times New Roman"/>
          <w:sz w:val="24"/>
          <w:szCs w:val="24"/>
          <w:lang w:val="en-IN"/>
        </w:rPr>
      </w:pPr>
      <w:r>
        <w:rPr>
          <w:rFonts w:ascii="Times New Roman" w:hAnsi="Times New Roman" w:cs="Times New Roman"/>
          <w:sz w:val="24"/>
          <w:szCs w:val="24"/>
          <w:lang w:val="en-IN"/>
        </w:rPr>
        <w:pict w14:anchorId="02F72B7A">
          <v:rect id="_x0000_i1030" style="width:0;height:1.5pt" o:hralign="center" o:hrstd="t" o:hr="t" fillcolor="#a0a0a0" stroked="f"/>
        </w:pict>
      </w:r>
    </w:p>
    <w:p w14:paraId="5664A798" w14:textId="77777777" w:rsidR="00AD2EBA" w:rsidRPr="00AE121D" w:rsidRDefault="00AD2EBA" w:rsidP="00AD2EBA">
      <w:pPr>
        <w:rPr>
          <w:rFonts w:ascii="Times New Roman" w:hAnsi="Times New Roman" w:cs="Times New Roman"/>
          <w:b/>
          <w:bCs/>
          <w:sz w:val="24"/>
          <w:szCs w:val="24"/>
          <w:lang w:val="en-IN"/>
        </w:rPr>
      </w:pPr>
      <w:r w:rsidRPr="00AE121D">
        <w:rPr>
          <w:rFonts w:ascii="Times New Roman" w:hAnsi="Times New Roman" w:cs="Times New Roman"/>
          <w:b/>
          <w:bCs/>
          <w:sz w:val="24"/>
          <w:szCs w:val="24"/>
          <w:lang w:val="en-IN"/>
        </w:rPr>
        <w:t>• Enable Social Media Recipe Sharing</w:t>
      </w:r>
    </w:p>
    <w:p w14:paraId="6E7E54AC"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Integrating social media sharing options (WhatsApp, Instagram, Facebook) would allow users to instantly share their recipes with friends and followers. This would increase platform visibility and encourage community growth.</w:t>
      </w:r>
    </w:p>
    <w:p w14:paraId="7F833E3F" w14:textId="77777777" w:rsidR="00AD2EBA" w:rsidRPr="00AE121D" w:rsidRDefault="00000000" w:rsidP="00AD2EBA">
      <w:pPr>
        <w:rPr>
          <w:rFonts w:ascii="Times New Roman" w:hAnsi="Times New Roman" w:cs="Times New Roman"/>
          <w:sz w:val="24"/>
          <w:szCs w:val="24"/>
          <w:lang w:val="en-IN"/>
        </w:rPr>
      </w:pPr>
      <w:r>
        <w:rPr>
          <w:rFonts w:ascii="Times New Roman" w:hAnsi="Times New Roman" w:cs="Times New Roman"/>
          <w:sz w:val="24"/>
          <w:szCs w:val="24"/>
          <w:lang w:val="en-IN"/>
        </w:rPr>
        <w:pict w14:anchorId="5F4BA50F">
          <v:rect id="_x0000_i1031" style="width:0;height:1.5pt" o:hralign="center" o:hrstd="t" o:hr="t" fillcolor="#a0a0a0" stroked="f"/>
        </w:pict>
      </w:r>
    </w:p>
    <w:p w14:paraId="68F7E926" w14:textId="77777777" w:rsidR="00AD2EBA" w:rsidRPr="00AE121D" w:rsidRDefault="00AD2EBA" w:rsidP="00AD2EBA">
      <w:pPr>
        <w:rPr>
          <w:rFonts w:ascii="Times New Roman" w:hAnsi="Times New Roman" w:cs="Times New Roman"/>
          <w:b/>
          <w:bCs/>
          <w:sz w:val="24"/>
          <w:szCs w:val="24"/>
          <w:lang w:val="en-IN"/>
        </w:rPr>
      </w:pPr>
      <w:r w:rsidRPr="00AE121D">
        <w:rPr>
          <w:rFonts w:ascii="Times New Roman" w:hAnsi="Times New Roman" w:cs="Times New Roman"/>
          <w:b/>
          <w:bCs/>
          <w:sz w:val="24"/>
          <w:szCs w:val="24"/>
          <w:lang w:val="en-IN"/>
        </w:rPr>
        <w:t>• Implement Recommendation System (Optional Enhancement)</w:t>
      </w:r>
    </w:p>
    <w:p w14:paraId="09B85729" w14:textId="77777777" w:rsidR="00AD2EBA" w:rsidRPr="00AE121D" w:rsidRDefault="00AD2EBA" w:rsidP="00AD2EBA">
      <w:pPr>
        <w:rPr>
          <w:rFonts w:ascii="Times New Roman" w:hAnsi="Times New Roman" w:cs="Times New Roman"/>
          <w:sz w:val="24"/>
          <w:szCs w:val="24"/>
          <w:lang w:val="en-IN"/>
        </w:rPr>
      </w:pPr>
      <w:r w:rsidRPr="00AE121D">
        <w:rPr>
          <w:rFonts w:ascii="Times New Roman" w:hAnsi="Times New Roman" w:cs="Times New Roman"/>
          <w:sz w:val="24"/>
          <w:szCs w:val="24"/>
          <w:lang w:val="en-IN"/>
        </w:rPr>
        <w:t xml:space="preserve">Using user </w:t>
      </w:r>
      <w:proofErr w:type="spellStart"/>
      <w:r w:rsidRPr="00AE121D">
        <w:rPr>
          <w:rFonts w:ascii="Times New Roman" w:hAnsi="Times New Roman" w:cs="Times New Roman"/>
          <w:sz w:val="24"/>
          <w:szCs w:val="24"/>
          <w:lang w:val="en-IN"/>
        </w:rPr>
        <w:t>behavior</w:t>
      </w:r>
      <w:proofErr w:type="spellEnd"/>
      <w:r w:rsidRPr="00AE121D">
        <w:rPr>
          <w:rFonts w:ascii="Times New Roman" w:hAnsi="Times New Roman" w:cs="Times New Roman"/>
          <w:sz w:val="24"/>
          <w:szCs w:val="24"/>
          <w:lang w:val="en-IN"/>
        </w:rPr>
        <w:t xml:space="preserve"> and preferences, the platform could suggest relevant recipes through AI-based recommendations, improving personalization.</w:t>
      </w:r>
    </w:p>
    <w:p w14:paraId="1942924A" w14:textId="77777777" w:rsidR="001A3D5C" w:rsidRDefault="001A3D5C" w:rsidP="00AE121D">
      <w:pPr>
        <w:pStyle w:val="Heading2"/>
        <w:rPr>
          <w:rFonts w:ascii="Times New Roman" w:hAnsi="Times New Roman" w:cs="Times New Roman"/>
          <w:color w:val="auto"/>
          <w:sz w:val="28"/>
          <w:szCs w:val="28"/>
        </w:rPr>
      </w:pPr>
    </w:p>
    <w:p w14:paraId="4FB2F4F6" w14:textId="77777777" w:rsidR="001A3D5C" w:rsidRPr="001A3D5C" w:rsidRDefault="001A3D5C" w:rsidP="001A3D5C"/>
    <w:p w14:paraId="0FC8EE07" w14:textId="77777777" w:rsidR="001A3D5C" w:rsidRDefault="001A3D5C" w:rsidP="00AE121D">
      <w:pPr>
        <w:pStyle w:val="Heading2"/>
        <w:rPr>
          <w:rFonts w:ascii="Times New Roman" w:hAnsi="Times New Roman" w:cs="Times New Roman"/>
          <w:color w:val="auto"/>
          <w:sz w:val="28"/>
          <w:szCs w:val="28"/>
        </w:rPr>
      </w:pPr>
    </w:p>
    <w:p w14:paraId="321DA2B7" w14:textId="77777777" w:rsidR="001A3D5C" w:rsidRDefault="001A3D5C" w:rsidP="00AE121D">
      <w:pPr>
        <w:pStyle w:val="Heading2"/>
        <w:rPr>
          <w:rFonts w:ascii="Times New Roman" w:hAnsi="Times New Roman" w:cs="Times New Roman"/>
          <w:color w:val="auto"/>
          <w:sz w:val="28"/>
          <w:szCs w:val="28"/>
        </w:rPr>
      </w:pPr>
    </w:p>
    <w:p w14:paraId="7161E623" w14:textId="22AF174D" w:rsidR="00AE121D" w:rsidRPr="00AE121D" w:rsidRDefault="00AE121D" w:rsidP="00AE121D">
      <w:pPr>
        <w:pStyle w:val="Heading2"/>
        <w:rPr>
          <w:rFonts w:ascii="Times New Roman" w:hAnsi="Times New Roman" w:cs="Times New Roman"/>
          <w:color w:val="auto"/>
          <w:sz w:val="28"/>
          <w:szCs w:val="28"/>
        </w:rPr>
      </w:pPr>
      <w:r w:rsidRPr="00AE121D">
        <w:rPr>
          <w:rFonts w:ascii="Times New Roman" w:hAnsi="Times New Roman" w:cs="Times New Roman"/>
          <w:color w:val="auto"/>
          <w:sz w:val="28"/>
          <w:szCs w:val="28"/>
        </w:rPr>
        <w:t>References</w:t>
      </w:r>
    </w:p>
    <w:p w14:paraId="53C6B457" w14:textId="77777777" w:rsidR="00AE121D" w:rsidRPr="00AE121D" w:rsidRDefault="00AE121D" w:rsidP="00AE121D">
      <w:pPr>
        <w:pStyle w:val="ListParagraph"/>
        <w:numPr>
          <w:ilvl w:val="0"/>
          <w:numId w:val="32"/>
        </w:numPr>
        <w:rPr>
          <w:rFonts w:ascii="Times New Roman" w:hAnsi="Times New Roman" w:cs="Times New Roman"/>
          <w:sz w:val="24"/>
          <w:szCs w:val="24"/>
          <w:lang w:val="en-IN"/>
        </w:rPr>
      </w:pPr>
      <w:r w:rsidRPr="00AE121D">
        <w:rPr>
          <w:rFonts w:ascii="Times New Roman" w:hAnsi="Times New Roman" w:cs="Times New Roman"/>
          <w:b/>
          <w:bCs/>
          <w:sz w:val="24"/>
          <w:szCs w:val="24"/>
          <w:lang w:val="en-IN"/>
        </w:rPr>
        <w:t>Django Documentation</w:t>
      </w:r>
      <w:r w:rsidRPr="00AE121D">
        <w:rPr>
          <w:rFonts w:ascii="Times New Roman" w:hAnsi="Times New Roman" w:cs="Times New Roman"/>
          <w:sz w:val="24"/>
          <w:szCs w:val="24"/>
          <w:lang w:val="en-IN"/>
        </w:rPr>
        <w:br/>
        <w:t xml:space="preserve">Django Software Foundation. </w:t>
      </w:r>
      <w:r w:rsidRPr="00AE121D">
        <w:rPr>
          <w:rFonts w:ascii="Times New Roman" w:hAnsi="Times New Roman" w:cs="Times New Roman"/>
          <w:i/>
          <w:iCs/>
          <w:sz w:val="24"/>
          <w:szCs w:val="24"/>
          <w:lang w:val="en-IN"/>
        </w:rPr>
        <w:t>Official Django Documentation</w:t>
      </w:r>
      <w:r w:rsidRPr="00AE121D">
        <w:rPr>
          <w:rFonts w:ascii="Times New Roman" w:hAnsi="Times New Roman" w:cs="Times New Roman"/>
          <w:sz w:val="24"/>
          <w:szCs w:val="24"/>
          <w:lang w:val="en-IN"/>
        </w:rPr>
        <w:t>.</w:t>
      </w:r>
      <w:r w:rsidRPr="00AE121D">
        <w:rPr>
          <w:rFonts w:ascii="Times New Roman" w:hAnsi="Times New Roman" w:cs="Times New Roman"/>
          <w:sz w:val="24"/>
          <w:szCs w:val="24"/>
          <w:lang w:val="en-IN"/>
        </w:rPr>
        <w:br/>
        <w:t xml:space="preserve">Available at: </w:t>
      </w:r>
      <w:hyperlink r:id="rId16" w:tgtFrame="_new" w:history="1">
        <w:r w:rsidRPr="00AE121D">
          <w:rPr>
            <w:rStyle w:val="Hyperlink"/>
            <w:rFonts w:ascii="Times New Roman" w:hAnsi="Times New Roman" w:cs="Times New Roman"/>
            <w:color w:val="auto"/>
            <w:sz w:val="24"/>
            <w:szCs w:val="24"/>
            <w:lang w:val="en-IN"/>
          </w:rPr>
          <w:t>https://docs.djangoproject.com</w:t>
        </w:r>
      </w:hyperlink>
    </w:p>
    <w:p w14:paraId="5228F52F" w14:textId="54CABCBF" w:rsidR="00AD2EBA" w:rsidRPr="00AE121D" w:rsidRDefault="00AD2EBA" w:rsidP="00AE121D">
      <w:pPr>
        <w:ind w:left="360"/>
        <w:rPr>
          <w:rFonts w:ascii="Times New Roman" w:hAnsi="Times New Roman" w:cs="Times New Roman"/>
          <w:sz w:val="24"/>
          <w:szCs w:val="24"/>
          <w:lang w:val="en-IN"/>
        </w:rPr>
      </w:pPr>
      <w:r w:rsidRPr="00AE121D">
        <w:rPr>
          <w:rFonts w:ascii="Times New Roman" w:hAnsi="Times New Roman" w:cs="Times New Roman"/>
          <w:b/>
          <w:bCs/>
          <w:sz w:val="24"/>
          <w:szCs w:val="24"/>
          <w:lang w:val="en-IN"/>
        </w:rPr>
        <w:t>Python Official Documentation</w:t>
      </w:r>
      <w:r w:rsidRPr="00AE121D">
        <w:rPr>
          <w:rFonts w:ascii="Times New Roman" w:hAnsi="Times New Roman" w:cs="Times New Roman"/>
          <w:sz w:val="24"/>
          <w:szCs w:val="24"/>
          <w:lang w:val="en-IN"/>
        </w:rPr>
        <w:br/>
        <w:t xml:space="preserve">Python Software Foundation. </w:t>
      </w:r>
      <w:r w:rsidRPr="00AE121D">
        <w:rPr>
          <w:rFonts w:ascii="Times New Roman" w:hAnsi="Times New Roman" w:cs="Times New Roman"/>
          <w:i/>
          <w:iCs/>
          <w:sz w:val="24"/>
          <w:szCs w:val="24"/>
          <w:lang w:val="en-IN"/>
        </w:rPr>
        <w:t>Python Language Reference</w:t>
      </w:r>
      <w:r w:rsidRPr="00AE121D">
        <w:rPr>
          <w:rFonts w:ascii="Times New Roman" w:hAnsi="Times New Roman" w:cs="Times New Roman"/>
          <w:sz w:val="24"/>
          <w:szCs w:val="24"/>
          <w:lang w:val="en-IN"/>
        </w:rPr>
        <w:t>.</w:t>
      </w:r>
      <w:r w:rsidRPr="00AE121D">
        <w:rPr>
          <w:rFonts w:ascii="Times New Roman" w:hAnsi="Times New Roman" w:cs="Times New Roman"/>
          <w:sz w:val="24"/>
          <w:szCs w:val="24"/>
          <w:lang w:val="en-IN"/>
        </w:rPr>
        <w:br/>
        <w:t xml:space="preserve">Available at: </w:t>
      </w:r>
      <w:hyperlink r:id="rId17" w:tgtFrame="_new" w:history="1">
        <w:r w:rsidRPr="00AE121D">
          <w:rPr>
            <w:rStyle w:val="Hyperlink"/>
            <w:rFonts w:ascii="Times New Roman" w:hAnsi="Times New Roman" w:cs="Times New Roman"/>
            <w:color w:val="auto"/>
            <w:sz w:val="24"/>
            <w:szCs w:val="24"/>
            <w:lang w:val="en-IN"/>
          </w:rPr>
          <w:t>https://docs.python.org</w:t>
        </w:r>
      </w:hyperlink>
    </w:p>
    <w:p w14:paraId="0852E099" w14:textId="6180F7FA" w:rsidR="00AD2EBA" w:rsidRPr="00AE121D" w:rsidRDefault="00AD2EBA" w:rsidP="00AD2EBA">
      <w:pPr>
        <w:pStyle w:val="ListParagraph"/>
        <w:numPr>
          <w:ilvl w:val="0"/>
          <w:numId w:val="32"/>
        </w:numPr>
        <w:rPr>
          <w:rFonts w:ascii="Times New Roman" w:hAnsi="Times New Roman" w:cs="Times New Roman"/>
          <w:sz w:val="24"/>
          <w:szCs w:val="24"/>
          <w:lang w:val="en-IN"/>
        </w:rPr>
      </w:pPr>
      <w:r w:rsidRPr="00AE121D">
        <w:rPr>
          <w:rFonts w:ascii="Times New Roman" w:hAnsi="Times New Roman" w:cs="Times New Roman"/>
          <w:b/>
          <w:bCs/>
          <w:sz w:val="24"/>
          <w:szCs w:val="24"/>
          <w:lang w:val="en-IN"/>
        </w:rPr>
        <w:t>HTML/CSS/JavaScript Standard References</w:t>
      </w:r>
      <w:r w:rsidRPr="00AE121D">
        <w:rPr>
          <w:rFonts w:ascii="Times New Roman" w:hAnsi="Times New Roman" w:cs="Times New Roman"/>
          <w:sz w:val="24"/>
          <w:szCs w:val="24"/>
          <w:lang w:val="en-IN"/>
        </w:rPr>
        <w:br/>
        <w:t xml:space="preserve">Mozilla Developer Network (MDN). </w:t>
      </w:r>
      <w:r w:rsidRPr="00AE121D">
        <w:rPr>
          <w:rFonts w:ascii="Times New Roman" w:hAnsi="Times New Roman" w:cs="Times New Roman"/>
          <w:i/>
          <w:iCs/>
          <w:sz w:val="24"/>
          <w:szCs w:val="24"/>
          <w:lang w:val="en-IN"/>
        </w:rPr>
        <w:t>Web Technologies Documentation</w:t>
      </w:r>
      <w:r w:rsidRPr="00AE121D">
        <w:rPr>
          <w:rFonts w:ascii="Times New Roman" w:hAnsi="Times New Roman" w:cs="Times New Roman"/>
          <w:sz w:val="24"/>
          <w:szCs w:val="24"/>
          <w:lang w:val="en-IN"/>
        </w:rPr>
        <w:t>.</w:t>
      </w:r>
      <w:r w:rsidRPr="00AE121D">
        <w:rPr>
          <w:rFonts w:ascii="Times New Roman" w:hAnsi="Times New Roman" w:cs="Times New Roman"/>
          <w:sz w:val="24"/>
          <w:szCs w:val="24"/>
          <w:lang w:val="en-IN"/>
        </w:rPr>
        <w:br/>
        <w:t xml:space="preserve">Available at: </w:t>
      </w:r>
      <w:hyperlink r:id="rId18" w:tgtFrame="_new" w:history="1">
        <w:r w:rsidRPr="00AE121D">
          <w:rPr>
            <w:rStyle w:val="Hyperlink"/>
            <w:rFonts w:ascii="Times New Roman" w:hAnsi="Times New Roman" w:cs="Times New Roman"/>
            <w:color w:val="auto"/>
            <w:sz w:val="24"/>
            <w:szCs w:val="24"/>
            <w:lang w:val="en-IN"/>
          </w:rPr>
          <w:t>https://developer.mozilla.org</w:t>
        </w:r>
      </w:hyperlink>
    </w:p>
    <w:p w14:paraId="6E7EFCDC" w14:textId="33C67C9C" w:rsidR="00AD2EBA" w:rsidRPr="00AE121D" w:rsidRDefault="00AD2EBA" w:rsidP="00AD2EBA">
      <w:pPr>
        <w:pStyle w:val="ListParagraph"/>
        <w:numPr>
          <w:ilvl w:val="0"/>
          <w:numId w:val="32"/>
        </w:numPr>
        <w:rPr>
          <w:rFonts w:ascii="Times New Roman" w:hAnsi="Times New Roman" w:cs="Times New Roman"/>
          <w:sz w:val="24"/>
          <w:szCs w:val="24"/>
          <w:lang w:val="en-IN"/>
        </w:rPr>
      </w:pPr>
      <w:r w:rsidRPr="00AE121D">
        <w:rPr>
          <w:rFonts w:ascii="Times New Roman" w:hAnsi="Times New Roman" w:cs="Times New Roman"/>
          <w:b/>
          <w:bCs/>
          <w:sz w:val="24"/>
          <w:szCs w:val="24"/>
          <w:lang w:val="en-IN"/>
        </w:rPr>
        <w:t>SQLite Documentation</w:t>
      </w:r>
      <w:r w:rsidRPr="00AE121D">
        <w:rPr>
          <w:rFonts w:ascii="Times New Roman" w:hAnsi="Times New Roman" w:cs="Times New Roman"/>
          <w:sz w:val="24"/>
          <w:szCs w:val="24"/>
          <w:lang w:val="en-IN"/>
        </w:rPr>
        <w:br/>
        <w:t xml:space="preserve">SQLite Consortium. </w:t>
      </w:r>
      <w:r w:rsidRPr="00AE121D">
        <w:rPr>
          <w:rFonts w:ascii="Times New Roman" w:hAnsi="Times New Roman" w:cs="Times New Roman"/>
          <w:i/>
          <w:iCs/>
          <w:sz w:val="24"/>
          <w:szCs w:val="24"/>
          <w:lang w:val="en-IN"/>
        </w:rPr>
        <w:t>SQLite Database Engine Documentation</w:t>
      </w:r>
      <w:r w:rsidRPr="00AE121D">
        <w:rPr>
          <w:rFonts w:ascii="Times New Roman" w:hAnsi="Times New Roman" w:cs="Times New Roman"/>
          <w:sz w:val="24"/>
          <w:szCs w:val="24"/>
          <w:lang w:val="en-IN"/>
        </w:rPr>
        <w:t>.</w:t>
      </w:r>
      <w:r w:rsidRPr="00AE121D">
        <w:rPr>
          <w:rFonts w:ascii="Times New Roman" w:hAnsi="Times New Roman" w:cs="Times New Roman"/>
          <w:sz w:val="24"/>
          <w:szCs w:val="24"/>
          <w:lang w:val="en-IN"/>
        </w:rPr>
        <w:br/>
        <w:t xml:space="preserve">Available at: </w:t>
      </w:r>
      <w:hyperlink r:id="rId19" w:tgtFrame="_new" w:history="1">
        <w:r w:rsidRPr="00AE121D">
          <w:rPr>
            <w:rStyle w:val="Hyperlink"/>
            <w:rFonts w:ascii="Times New Roman" w:hAnsi="Times New Roman" w:cs="Times New Roman"/>
            <w:color w:val="auto"/>
            <w:sz w:val="24"/>
            <w:szCs w:val="24"/>
            <w:lang w:val="en-IN"/>
          </w:rPr>
          <w:t>https://www.sqlite.org/docs.html</w:t>
        </w:r>
      </w:hyperlink>
    </w:p>
    <w:p w14:paraId="18B7755E" w14:textId="4502C8AE" w:rsidR="00AD2EBA" w:rsidRPr="00AE121D" w:rsidRDefault="00AD2EBA" w:rsidP="00AD2EBA">
      <w:pPr>
        <w:pStyle w:val="ListParagraph"/>
        <w:numPr>
          <w:ilvl w:val="0"/>
          <w:numId w:val="32"/>
        </w:numPr>
        <w:rPr>
          <w:rFonts w:ascii="Times New Roman" w:hAnsi="Times New Roman" w:cs="Times New Roman"/>
          <w:sz w:val="24"/>
          <w:szCs w:val="24"/>
          <w:lang w:val="en-IN"/>
        </w:rPr>
      </w:pPr>
      <w:r w:rsidRPr="00AE121D">
        <w:rPr>
          <w:rFonts w:ascii="Times New Roman" w:hAnsi="Times New Roman" w:cs="Times New Roman"/>
          <w:b/>
          <w:bCs/>
          <w:sz w:val="24"/>
          <w:szCs w:val="24"/>
          <w:lang w:val="en-IN"/>
        </w:rPr>
        <w:t>Bootstrap (Optional if used)</w:t>
      </w:r>
      <w:r w:rsidRPr="00AE121D">
        <w:rPr>
          <w:rFonts w:ascii="Times New Roman" w:hAnsi="Times New Roman" w:cs="Times New Roman"/>
          <w:sz w:val="24"/>
          <w:szCs w:val="24"/>
          <w:lang w:val="en-IN"/>
        </w:rPr>
        <w:br/>
        <w:t xml:space="preserve">Bootstrap Team. </w:t>
      </w:r>
      <w:r w:rsidRPr="00AE121D">
        <w:rPr>
          <w:rFonts w:ascii="Times New Roman" w:hAnsi="Times New Roman" w:cs="Times New Roman"/>
          <w:i/>
          <w:iCs/>
          <w:sz w:val="24"/>
          <w:szCs w:val="24"/>
          <w:lang w:val="en-IN"/>
        </w:rPr>
        <w:t>Bootstrap Framework Guide</w:t>
      </w:r>
      <w:r w:rsidRPr="00AE121D">
        <w:rPr>
          <w:rFonts w:ascii="Times New Roman" w:hAnsi="Times New Roman" w:cs="Times New Roman"/>
          <w:sz w:val="24"/>
          <w:szCs w:val="24"/>
          <w:lang w:val="en-IN"/>
        </w:rPr>
        <w:t>.</w:t>
      </w:r>
      <w:r w:rsidRPr="00AE121D">
        <w:rPr>
          <w:rFonts w:ascii="Times New Roman" w:hAnsi="Times New Roman" w:cs="Times New Roman"/>
          <w:sz w:val="24"/>
          <w:szCs w:val="24"/>
          <w:lang w:val="en-IN"/>
        </w:rPr>
        <w:br/>
        <w:t xml:space="preserve">Available at: </w:t>
      </w:r>
      <w:hyperlink r:id="rId20" w:tgtFrame="_new" w:history="1">
        <w:r w:rsidRPr="00AE121D">
          <w:rPr>
            <w:rStyle w:val="Hyperlink"/>
            <w:rFonts w:ascii="Times New Roman" w:hAnsi="Times New Roman" w:cs="Times New Roman"/>
            <w:color w:val="auto"/>
            <w:sz w:val="24"/>
            <w:szCs w:val="24"/>
            <w:lang w:val="en-IN"/>
          </w:rPr>
          <w:t>https://getbootstrap.com</w:t>
        </w:r>
      </w:hyperlink>
    </w:p>
    <w:p w14:paraId="511E4AEC" w14:textId="727E3A51" w:rsidR="00AD2EBA" w:rsidRPr="00AE121D" w:rsidRDefault="00AD2EBA" w:rsidP="00AD2EBA">
      <w:pPr>
        <w:pStyle w:val="ListParagraph"/>
        <w:numPr>
          <w:ilvl w:val="0"/>
          <w:numId w:val="32"/>
        </w:numPr>
        <w:rPr>
          <w:rFonts w:ascii="Times New Roman" w:hAnsi="Times New Roman" w:cs="Times New Roman"/>
          <w:sz w:val="24"/>
          <w:szCs w:val="24"/>
          <w:lang w:val="en-IN"/>
        </w:rPr>
      </w:pPr>
      <w:r w:rsidRPr="00AE121D">
        <w:rPr>
          <w:rFonts w:ascii="Times New Roman" w:hAnsi="Times New Roman" w:cs="Times New Roman"/>
          <w:b/>
          <w:bCs/>
          <w:sz w:val="24"/>
          <w:szCs w:val="24"/>
          <w:lang w:val="en-IN"/>
        </w:rPr>
        <w:t>Stack Overflow (for debugging and implementation support)</w:t>
      </w:r>
      <w:r w:rsidRPr="00AE121D">
        <w:rPr>
          <w:rFonts w:ascii="Times New Roman" w:hAnsi="Times New Roman" w:cs="Times New Roman"/>
          <w:sz w:val="24"/>
          <w:szCs w:val="24"/>
          <w:lang w:val="en-IN"/>
        </w:rPr>
        <w:br/>
        <w:t xml:space="preserve">Various Contributors. </w:t>
      </w:r>
      <w:r w:rsidRPr="00AE121D">
        <w:rPr>
          <w:rFonts w:ascii="Times New Roman" w:hAnsi="Times New Roman" w:cs="Times New Roman"/>
          <w:i/>
          <w:iCs/>
          <w:sz w:val="24"/>
          <w:szCs w:val="24"/>
          <w:lang w:val="en-IN"/>
        </w:rPr>
        <w:t>Programming Q&amp;A Discussions</w:t>
      </w:r>
      <w:r w:rsidRPr="00AE121D">
        <w:rPr>
          <w:rFonts w:ascii="Times New Roman" w:hAnsi="Times New Roman" w:cs="Times New Roman"/>
          <w:sz w:val="24"/>
          <w:szCs w:val="24"/>
          <w:lang w:val="en-IN"/>
        </w:rPr>
        <w:t>.</w:t>
      </w:r>
      <w:r w:rsidRPr="00AE121D">
        <w:rPr>
          <w:rFonts w:ascii="Times New Roman" w:hAnsi="Times New Roman" w:cs="Times New Roman"/>
          <w:sz w:val="24"/>
          <w:szCs w:val="24"/>
          <w:lang w:val="en-IN"/>
        </w:rPr>
        <w:br/>
        <w:t xml:space="preserve">Available at: </w:t>
      </w:r>
      <w:hyperlink r:id="rId21" w:tgtFrame="_new" w:history="1">
        <w:r w:rsidRPr="00AE121D">
          <w:rPr>
            <w:rStyle w:val="Hyperlink"/>
            <w:rFonts w:ascii="Times New Roman" w:hAnsi="Times New Roman" w:cs="Times New Roman"/>
            <w:color w:val="auto"/>
            <w:sz w:val="24"/>
            <w:szCs w:val="24"/>
            <w:lang w:val="en-IN"/>
          </w:rPr>
          <w:t>https://stackoverflow.com</w:t>
        </w:r>
      </w:hyperlink>
    </w:p>
    <w:p w14:paraId="122D2D48" w14:textId="4773FDAC" w:rsidR="00AD2EBA" w:rsidRPr="00AE121D" w:rsidRDefault="00AD2EBA" w:rsidP="00AD2EBA">
      <w:pPr>
        <w:pStyle w:val="ListParagraph"/>
        <w:numPr>
          <w:ilvl w:val="0"/>
          <w:numId w:val="32"/>
        </w:numPr>
        <w:rPr>
          <w:rFonts w:ascii="Times New Roman" w:hAnsi="Times New Roman" w:cs="Times New Roman"/>
          <w:sz w:val="24"/>
          <w:szCs w:val="24"/>
          <w:lang w:val="en-IN"/>
        </w:rPr>
      </w:pPr>
      <w:r w:rsidRPr="00AE121D">
        <w:rPr>
          <w:rFonts w:ascii="Times New Roman" w:hAnsi="Times New Roman" w:cs="Times New Roman"/>
          <w:b/>
          <w:bCs/>
          <w:sz w:val="24"/>
          <w:szCs w:val="24"/>
          <w:lang w:val="en-IN"/>
        </w:rPr>
        <w:t>W3Schools Web Development Tutorials</w:t>
      </w:r>
      <w:r w:rsidRPr="00AE121D">
        <w:rPr>
          <w:rFonts w:ascii="Times New Roman" w:hAnsi="Times New Roman" w:cs="Times New Roman"/>
          <w:sz w:val="24"/>
          <w:szCs w:val="24"/>
          <w:lang w:val="en-IN"/>
        </w:rPr>
        <w:br/>
        <w:t xml:space="preserve">W3Schools. </w:t>
      </w:r>
      <w:r w:rsidRPr="00AE121D">
        <w:rPr>
          <w:rFonts w:ascii="Times New Roman" w:hAnsi="Times New Roman" w:cs="Times New Roman"/>
          <w:i/>
          <w:iCs/>
          <w:sz w:val="24"/>
          <w:szCs w:val="24"/>
          <w:lang w:val="en-IN"/>
        </w:rPr>
        <w:t>HTML, CSS, JavaScript Tutorials</w:t>
      </w:r>
      <w:r w:rsidRPr="00AE121D">
        <w:rPr>
          <w:rFonts w:ascii="Times New Roman" w:hAnsi="Times New Roman" w:cs="Times New Roman"/>
          <w:sz w:val="24"/>
          <w:szCs w:val="24"/>
          <w:lang w:val="en-IN"/>
        </w:rPr>
        <w:t>.</w:t>
      </w:r>
      <w:r w:rsidRPr="00AE121D">
        <w:rPr>
          <w:rFonts w:ascii="Times New Roman" w:hAnsi="Times New Roman" w:cs="Times New Roman"/>
          <w:sz w:val="24"/>
          <w:szCs w:val="24"/>
          <w:lang w:val="en-IN"/>
        </w:rPr>
        <w:br/>
        <w:t xml:space="preserve">Available at: </w:t>
      </w:r>
      <w:hyperlink r:id="rId22" w:tgtFrame="_new" w:history="1">
        <w:r w:rsidRPr="00AE121D">
          <w:rPr>
            <w:rStyle w:val="Hyperlink"/>
            <w:rFonts w:ascii="Times New Roman" w:hAnsi="Times New Roman" w:cs="Times New Roman"/>
            <w:color w:val="auto"/>
            <w:sz w:val="24"/>
            <w:szCs w:val="24"/>
            <w:lang w:val="en-IN"/>
          </w:rPr>
          <w:t>https://www.w3schools.com</w:t>
        </w:r>
      </w:hyperlink>
    </w:p>
    <w:p w14:paraId="0593152B" w14:textId="15BE8C23" w:rsidR="0094727C" w:rsidRPr="00AE121D" w:rsidRDefault="0094727C" w:rsidP="00AD2EBA">
      <w:pPr>
        <w:rPr>
          <w:rFonts w:ascii="Times New Roman" w:hAnsi="Times New Roman" w:cs="Times New Roman"/>
          <w:sz w:val="24"/>
          <w:szCs w:val="24"/>
        </w:rPr>
      </w:pPr>
    </w:p>
    <w:sectPr w:rsidR="0094727C" w:rsidRPr="00AE121D" w:rsidSect="00AE121D">
      <w:headerReference w:type="even" r:id="rId23"/>
      <w:headerReference w:type="default" r:id="rId24"/>
      <w:footerReference w:type="even" r:id="rId25"/>
      <w:footerReference w:type="default" r:id="rId26"/>
      <w:headerReference w:type="first" r:id="rId27"/>
      <w:footerReference w:type="first" r:id="rId28"/>
      <w:pgSz w:w="12240" w:h="15840"/>
      <w:pgMar w:top="1440" w:right="1800" w:bottom="1440" w:left="1800" w:header="720" w:footer="720"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F2CE9" w14:textId="77777777" w:rsidR="00387BF0" w:rsidRDefault="00387BF0" w:rsidP="005275C6">
      <w:pPr>
        <w:spacing w:after="0" w:line="240" w:lineRule="auto"/>
      </w:pPr>
      <w:r>
        <w:separator/>
      </w:r>
    </w:p>
  </w:endnote>
  <w:endnote w:type="continuationSeparator" w:id="0">
    <w:p w14:paraId="3801058E" w14:textId="77777777" w:rsidR="00387BF0" w:rsidRDefault="00387BF0" w:rsidP="00527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0884" w14:textId="77777777" w:rsidR="005275C6" w:rsidRDefault="005275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485268"/>
      <w:docPartObj>
        <w:docPartGallery w:val="Page Numbers (Bottom of Page)"/>
        <w:docPartUnique/>
      </w:docPartObj>
    </w:sdtPr>
    <w:sdtEndPr>
      <w:rPr>
        <w:noProof/>
      </w:rPr>
    </w:sdtEndPr>
    <w:sdtContent>
      <w:p w14:paraId="36CDAB46" w14:textId="5B125EE6" w:rsidR="005275C6" w:rsidRDefault="005275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F77982" w14:textId="77777777" w:rsidR="005275C6" w:rsidRDefault="005275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843CC" w14:textId="77777777" w:rsidR="005275C6" w:rsidRDefault="005275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DEF2A" w14:textId="77777777" w:rsidR="00387BF0" w:rsidRDefault="00387BF0" w:rsidP="005275C6">
      <w:pPr>
        <w:spacing w:after="0" w:line="240" w:lineRule="auto"/>
      </w:pPr>
      <w:r>
        <w:separator/>
      </w:r>
    </w:p>
  </w:footnote>
  <w:footnote w:type="continuationSeparator" w:id="0">
    <w:p w14:paraId="3FDE9000" w14:textId="77777777" w:rsidR="00387BF0" w:rsidRDefault="00387BF0" w:rsidP="00527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20A1" w14:textId="77777777" w:rsidR="005275C6" w:rsidRDefault="005275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052E4" w14:textId="77777777" w:rsidR="005275C6" w:rsidRDefault="005275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0E2F" w14:textId="77777777" w:rsidR="005275C6" w:rsidRDefault="005275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861B95"/>
    <w:multiLevelType w:val="multilevel"/>
    <w:tmpl w:val="9A14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046A2"/>
    <w:multiLevelType w:val="multilevel"/>
    <w:tmpl w:val="00F2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A3149"/>
    <w:multiLevelType w:val="multilevel"/>
    <w:tmpl w:val="E5F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00EBE"/>
    <w:multiLevelType w:val="multilevel"/>
    <w:tmpl w:val="A3C0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C3CC5"/>
    <w:multiLevelType w:val="hybridMultilevel"/>
    <w:tmpl w:val="277E8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CCC026B"/>
    <w:multiLevelType w:val="multilevel"/>
    <w:tmpl w:val="E0E2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D6E30"/>
    <w:multiLevelType w:val="multilevel"/>
    <w:tmpl w:val="0612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D64DA"/>
    <w:multiLevelType w:val="multilevel"/>
    <w:tmpl w:val="A158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C3676"/>
    <w:multiLevelType w:val="multilevel"/>
    <w:tmpl w:val="0D12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229B7"/>
    <w:multiLevelType w:val="multilevel"/>
    <w:tmpl w:val="0408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54258"/>
    <w:multiLevelType w:val="multilevel"/>
    <w:tmpl w:val="B870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76267"/>
    <w:multiLevelType w:val="multilevel"/>
    <w:tmpl w:val="A942F3F4"/>
    <w:lvl w:ilvl="0">
      <w:start w:val="8"/>
      <w:numFmt w:val="decimal"/>
      <w:lvlText w:val="%1."/>
      <w:lvlJc w:val="left"/>
      <w:pPr>
        <w:ind w:left="393" w:hanging="228"/>
        <w:jc w:val="left"/>
      </w:pPr>
      <w:rPr>
        <w:rFonts w:ascii="Times New Roman" w:eastAsia="Times New Roman" w:hAnsi="Times New Roman" w:cs="Times New Roman" w:hint="default"/>
        <w:b/>
        <w:bCs/>
        <w:i w:val="0"/>
        <w:iCs w:val="0"/>
        <w:spacing w:val="0"/>
        <w:w w:val="92"/>
        <w:sz w:val="24"/>
        <w:szCs w:val="24"/>
        <w:lang w:val="en-US" w:eastAsia="en-US" w:bidi="ar-SA"/>
      </w:rPr>
    </w:lvl>
    <w:lvl w:ilvl="1">
      <w:start w:val="1"/>
      <w:numFmt w:val="decimal"/>
      <w:lvlText w:val="%1.%2"/>
      <w:lvlJc w:val="left"/>
      <w:pPr>
        <w:ind w:left="1185"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20" w:hanging="360"/>
      </w:pPr>
      <w:rPr>
        <w:rFonts w:hint="default"/>
        <w:lang w:val="en-US" w:eastAsia="en-US" w:bidi="ar-SA"/>
      </w:rPr>
    </w:lvl>
    <w:lvl w:ilvl="3">
      <w:numFmt w:val="bullet"/>
      <w:lvlText w:val="•"/>
      <w:lvlJc w:val="left"/>
      <w:pPr>
        <w:ind w:left="2412" w:hanging="360"/>
      </w:pPr>
      <w:rPr>
        <w:rFonts w:hint="default"/>
        <w:lang w:val="en-US" w:eastAsia="en-US" w:bidi="ar-SA"/>
      </w:rPr>
    </w:lvl>
    <w:lvl w:ilvl="4">
      <w:numFmt w:val="bullet"/>
      <w:lvlText w:val="•"/>
      <w:lvlJc w:val="left"/>
      <w:pPr>
        <w:ind w:left="3404" w:hanging="360"/>
      </w:pPr>
      <w:rPr>
        <w:rFonts w:hint="default"/>
        <w:lang w:val="en-US" w:eastAsia="en-US" w:bidi="ar-SA"/>
      </w:rPr>
    </w:lvl>
    <w:lvl w:ilvl="5">
      <w:numFmt w:val="bullet"/>
      <w:lvlText w:val="•"/>
      <w:lvlJc w:val="left"/>
      <w:pPr>
        <w:ind w:left="4396" w:hanging="360"/>
      </w:pPr>
      <w:rPr>
        <w:rFonts w:hint="default"/>
        <w:lang w:val="en-US" w:eastAsia="en-US" w:bidi="ar-SA"/>
      </w:rPr>
    </w:lvl>
    <w:lvl w:ilvl="6">
      <w:numFmt w:val="bullet"/>
      <w:lvlText w:val="•"/>
      <w:lvlJc w:val="left"/>
      <w:pPr>
        <w:ind w:left="5388" w:hanging="360"/>
      </w:pPr>
      <w:rPr>
        <w:rFonts w:hint="default"/>
        <w:lang w:val="en-US" w:eastAsia="en-US" w:bidi="ar-SA"/>
      </w:rPr>
    </w:lvl>
    <w:lvl w:ilvl="7">
      <w:numFmt w:val="bullet"/>
      <w:lvlText w:val="•"/>
      <w:lvlJc w:val="left"/>
      <w:pPr>
        <w:ind w:left="6380" w:hanging="360"/>
      </w:pPr>
      <w:rPr>
        <w:rFonts w:hint="default"/>
        <w:lang w:val="en-US" w:eastAsia="en-US" w:bidi="ar-SA"/>
      </w:rPr>
    </w:lvl>
    <w:lvl w:ilvl="8">
      <w:numFmt w:val="bullet"/>
      <w:lvlText w:val="•"/>
      <w:lvlJc w:val="left"/>
      <w:pPr>
        <w:ind w:left="7372" w:hanging="360"/>
      </w:pPr>
      <w:rPr>
        <w:rFonts w:hint="default"/>
        <w:lang w:val="en-US" w:eastAsia="en-US" w:bidi="ar-SA"/>
      </w:rPr>
    </w:lvl>
  </w:abstractNum>
  <w:abstractNum w:abstractNumId="21" w15:restartNumberingAfterBreak="0">
    <w:nsid w:val="3E5D3C6E"/>
    <w:multiLevelType w:val="multilevel"/>
    <w:tmpl w:val="015E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E52BD"/>
    <w:multiLevelType w:val="multilevel"/>
    <w:tmpl w:val="E460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73596"/>
    <w:multiLevelType w:val="multilevel"/>
    <w:tmpl w:val="DFF2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7464DB"/>
    <w:multiLevelType w:val="multilevel"/>
    <w:tmpl w:val="0952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E3115E"/>
    <w:multiLevelType w:val="multilevel"/>
    <w:tmpl w:val="FA64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CB33C6"/>
    <w:multiLevelType w:val="multilevel"/>
    <w:tmpl w:val="F07A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8527B7"/>
    <w:multiLevelType w:val="multilevel"/>
    <w:tmpl w:val="9AF41922"/>
    <w:lvl w:ilvl="0">
      <w:start w:val="5"/>
      <w:numFmt w:val="decimal"/>
      <w:lvlText w:val="%1."/>
      <w:lvlJc w:val="left"/>
      <w:pPr>
        <w:ind w:left="405" w:hanging="240"/>
        <w:jc w:val="left"/>
      </w:pPr>
      <w:rPr>
        <w:rFonts w:ascii="Times New Roman" w:eastAsia="Times New Roman" w:hAnsi="Times New Roman" w:cs="Times New Roman" w:hint="default"/>
        <w:b/>
        <w:bCs/>
        <w:i w:val="0"/>
        <w:iCs w:val="0"/>
        <w:spacing w:val="0"/>
        <w:w w:val="88"/>
        <w:sz w:val="24"/>
        <w:szCs w:val="24"/>
        <w:lang w:val="en-US" w:eastAsia="en-US" w:bidi="ar-SA"/>
      </w:rPr>
    </w:lvl>
    <w:lvl w:ilvl="1">
      <w:start w:val="1"/>
      <w:numFmt w:val="decimal"/>
      <w:lvlText w:val="%1.%2"/>
      <w:lvlJc w:val="left"/>
      <w:pPr>
        <w:ind w:left="118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088" w:hanging="360"/>
      </w:pPr>
      <w:rPr>
        <w:rFonts w:hint="default"/>
        <w:lang w:val="en-US" w:eastAsia="en-US" w:bidi="ar-SA"/>
      </w:rPr>
    </w:lvl>
    <w:lvl w:ilvl="3">
      <w:numFmt w:val="bullet"/>
      <w:lvlText w:val="•"/>
      <w:lvlJc w:val="left"/>
      <w:pPr>
        <w:ind w:left="2996" w:hanging="360"/>
      </w:pPr>
      <w:rPr>
        <w:rFonts w:hint="default"/>
        <w:lang w:val="en-US" w:eastAsia="en-US" w:bidi="ar-SA"/>
      </w:rPr>
    </w:lvl>
    <w:lvl w:ilvl="4">
      <w:numFmt w:val="bullet"/>
      <w:lvlText w:val="•"/>
      <w:lvlJc w:val="left"/>
      <w:pPr>
        <w:ind w:left="3905" w:hanging="360"/>
      </w:pPr>
      <w:rPr>
        <w:rFonts w:hint="default"/>
        <w:lang w:val="en-US" w:eastAsia="en-US" w:bidi="ar-SA"/>
      </w:rPr>
    </w:lvl>
    <w:lvl w:ilvl="5">
      <w:numFmt w:val="bullet"/>
      <w:lvlText w:val="•"/>
      <w:lvlJc w:val="left"/>
      <w:pPr>
        <w:ind w:left="4813" w:hanging="360"/>
      </w:pPr>
      <w:rPr>
        <w:rFonts w:hint="default"/>
        <w:lang w:val="en-US" w:eastAsia="en-US" w:bidi="ar-SA"/>
      </w:rPr>
    </w:lvl>
    <w:lvl w:ilvl="6">
      <w:numFmt w:val="bullet"/>
      <w:lvlText w:val="•"/>
      <w:lvlJc w:val="left"/>
      <w:pPr>
        <w:ind w:left="5722" w:hanging="360"/>
      </w:pPr>
      <w:rPr>
        <w:rFonts w:hint="default"/>
        <w:lang w:val="en-US" w:eastAsia="en-US" w:bidi="ar-SA"/>
      </w:rPr>
    </w:lvl>
    <w:lvl w:ilvl="7">
      <w:numFmt w:val="bullet"/>
      <w:lvlText w:val="•"/>
      <w:lvlJc w:val="left"/>
      <w:pPr>
        <w:ind w:left="6630" w:hanging="360"/>
      </w:pPr>
      <w:rPr>
        <w:rFonts w:hint="default"/>
        <w:lang w:val="en-US" w:eastAsia="en-US" w:bidi="ar-SA"/>
      </w:rPr>
    </w:lvl>
    <w:lvl w:ilvl="8">
      <w:numFmt w:val="bullet"/>
      <w:lvlText w:val="•"/>
      <w:lvlJc w:val="left"/>
      <w:pPr>
        <w:ind w:left="7539" w:hanging="360"/>
      </w:pPr>
      <w:rPr>
        <w:rFonts w:hint="default"/>
        <w:lang w:val="en-US" w:eastAsia="en-US" w:bidi="ar-SA"/>
      </w:rPr>
    </w:lvl>
  </w:abstractNum>
  <w:abstractNum w:abstractNumId="28" w15:restartNumberingAfterBreak="0">
    <w:nsid w:val="4FE078DF"/>
    <w:multiLevelType w:val="multilevel"/>
    <w:tmpl w:val="8F02AE94"/>
    <w:lvl w:ilvl="0">
      <w:start w:val="4"/>
      <w:numFmt w:val="decimal"/>
      <w:lvlText w:val="%1"/>
      <w:lvlJc w:val="left"/>
      <w:pPr>
        <w:ind w:left="1185" w:hanging="360"/>
        <w:jc w:val="left"/>
      </w:pPr>
      <w:rPr>
        <w:rFonts w:hint="default"/>
        <w:lang w:val="en-US" w:eastAsia="en-US" w:bidi="ar-SA"/>
      </w:rPr>
    </w:lvl>
    <w:lvl w:ilvl="1">
      <w:start w:val="1"/>
      <w:numFmt w:val="decimal"/>
      <w:lvlText w:val="%1.%2"/>
      <w:lvlJc w:val="left"/>
      <w:pPr>
        <w:ind w:left="118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15" w:hanging="360"/>
      </w:pPr>
      <w:rPr>
        <w:rFonts w:hint="default"/>
        <w:lang w:val="en-US" w:eastAsia="en-US" w:bidi="ar-SA"/>
      </w:rPr>
    </w:lvl>
    <w:lvl w:ilvl="3">
      <w:numFmt w:val="bullet"/>
      <w:lvlText w:val="•"/>
      <w:lvlJc w:val="left"/>
      <w:pPr>
        <w:ind w:left="3632" w:hanging="360"/>
      </w:pPr>
      <w:rPr>
        <w:rFonts w:hint="default"/>
        <w:lang w:val="en-US" w:eastAsia="en-US" w:bidi="ar-SA"/>
      </w:rPr>
    </w:lvl>
    <w:lvl w:ilvl="4">
      <w:numFmt w:val="bullet"/>
      <w:lvlText w:val="•"/>
      <w:lvlJc w:val="left"/>
      <w:pPr>
        <w:ind w:left="4450" w:hanging="360"/>
      </w:pPr>
      <w:rPr>
        <w:rFonts w:hint="default"/>
        <w:lang w:val="en-US" w:eastAsia="en-US" w:bidi="ar-SA"/>
      </w:rPr>
    </w:lvl>
    <w:lvl w:ilvl="5">
      <w:numFmt w:val="bullet"/>
      <w:lvlText w:val="•"/>
      <w:lvlJc w:val="left"/>
      <w:pPr>
        <w:ind w:left="5268" w:hanging="360"/>
      </w:pPr>
      <w:rPr>
        <w:rFonts w:hint="default"/>
        <w:lang w:val="en-US" w:eastAsia="en-US" w:bidi="ar-SA"/>
      </w:rPr>
    </w:lvl>
    <w:lvl w:ilvl="6">
      <w:numFmt w:val="bullet"/>
      <w:lvlText w:val="•"/>
      <w:lvlJc w:val="left"/>
      <w:pPr>
        <w:ind w:left="6085" w:hanging="360"/>
      </w:pPr>
      <w:rPr>
        <w:rFonts w:hint="default"/>
        <w:lang w:val="en-US" w:eastAsia="en-US" w:bidi="ar-SA"/>
      </w:rPr>
    </w:lvl>
    <w:lvl w:ilvl="7">
      <w:numFmt w:val="bullet"/>
      <w:lvlText w:val="•"/>
      <w:lvlJc w:val="left"/>
      <w:pPr>
        <w:ind w:left="6903" w:hanging="360"/>
      </w:pPr>
      <w:rPr>
        <w:rFonts w:hint="default"/>
        <w:lang w:val="en-US" w:eastAsia="en-US" w:bidi="ar-SA"/>
      </w:rPr>
    </w:lvl>
    <w:lvl w:ilvl="8">
      <w:numFmt w:val="bullet"/>
      <w:lvlText w:val="•"/>
      <w:lvlJc w:val="left"/>
      <w:pPr>
        <w:ind w:left="7721" w:hanging="360"/>
      </w:pPr>
      <w:rPr>
        <w:rFonts w:hint="default"/>
        <w:lang w:val="en-US" w:eastAsia="en-US" w:bidi="ar-SA"/>
      </w:rPr>
    </w:lvl>
  </w:abstractNum>
  <w:abstractNum w:abstractNumId="29" w15:restartNumberingAfterBreak="0">
    <w:nsid w:val="509E13A6"/>
    <w:multiLevelType w:val="multilevel"/>
    <w:tmpl w:val="0914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536FC6"/>
    <w:multiLevelType w:val="multilevel"/>
    <w:tmpl w:val="ADE0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52EE2"/>
    <w:multiLevelType w:val="multilevel"/>
    <w:tmpl w:val="84F4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ED5801"/>
    <w:multiLevelType w:val="multilevel"/>
    <w:tmpl w:val="B45C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C5901"/>
    <w:multiLevelType w:val="multilevel"/>
    <w:tmpl w:val="877A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3512FA"/>
    <w:multiLevelType w:val="multilevel"/>
    <w:tmpl w:val="8606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FA3694"/>
    <w:multiLevelType w:val="hybridMultilevel"/>
    <w:tmpl w:val="08FAE1A2"/>
    <w:lvl w:ilvl="0" w:tplc="AB3CBDA4">
      <w:start w:val="1"/>
      <w:numFmt w:val="decimal"/>
      <w:lvlText w:val="%1."/>
      <w:lvlJc w:val="left"/>
      <w:pPr>
        <w:ind w:left="391" w:hanging="226"/>
        <w:jc w:val="left"/>
      </w:pPr>
      <w:rPr>
        <w:rFonts w:ascii="Times New Roman" w:eastAsia="Times New Roman" w:hAnsi="Times New Roman" w:cs="Times New Roman" w:hint="default"/>
        <w:b/>
        <w:bCs/>
        <w:i w:val="0"/>
        <w:iCs w:val="0"/>
        <w:spacing w:val="0"/>
        <w:w w:val="88"/>
        <w:sz w:val="24"/>
        <w:szCs w:val="24"/>
        <w:lang w:val="en-US" w:eastAsia="en-US" w:bidi="ar-SA"/>
      </w:rPr>
    </w:lvl>
    <w:lvl w:ilvl="1" w:tplc="D4DA625E">
      <w:numFmt w:val="bullet"/>
      <w:lvlText w:val="•"/>
      <w:lvlJc w:val="left"/>
      <w:pPr>
        <w:ind w:left="1295" w:hanging="226"/>
      </w:pPr>
      <w:rPr>
        <w:rFonts w:hint="default"/>
        <w:lang w:val="en-US" w:eastAsia="en-US" w:bidi="ar-SA"/>
      </w:rPr>
    </w:lvl>
    <w:lvl w:ilvl="2" w:tplc="381E3820">
      <w:numFmt w:val="bullet"/>
      <w:lvlText w:val="•"/>
      <w:lvlJc w:val="left"/>
      <w:pPr>
        <w:ind w:left="2191" w:hanging="226"/>
      </w:pPr>
      <w:rPr>
        <w:rFonts w:hint="default"/>
        <w:lang w:val="en-US" w:eastAsia="en-US" w:bidi="ar-SA"/>
      </w:rPr>
    </w:lvl>
    <w:lvl w:ilvl="3" w:tplc="9814A44C">
      <w:numFmt w:val="bullet"/>
      <w:lvlText w:val="•"/>
      <w:lvlJc w:val="left"/>
      <w:pPr>
        <w:ind w:left="3086" w:hanging="226"/>
      </w:pPr>
      <w:rPr>
        <w:rFonts w:hint="default"/>
        <w:lang w:val="en-US" w:eastAsia="en-US" w:bidi="ar-SA"/>
      </w:rPr>
    </w:lvl>
    <w:lvl w:ilvl="4" w:tplc="6DA81EC0">
      <w:numFmt w:val="bullet"/>
      <w:lvlText w:val="•"/>
      <w:lvlJc w:val="left"/>
      <w:pPr>
        <w:ind w:left="3982" w:hanging="226"/>
      </w:pPr>
      <w:rPr>
        <w:rFonts w:hint="default"/>
        <w:lang w:val="en-US" w:eastAsia="en-US" w:bidi="ar-SA"/>
      </w:rPr>
    </w:lvl>
    <w:lvl w:ilvl="5" w:tplc="29C4A916">
      <w:numFmt w:val="bullet"/>
      <w:lvlText w:val="•"/>
      <w:lvlJc w:val="left"/>
      <w:pPr>
        <w:ind w:left="4878" w:hanging="226"/>
      </w:pPr>
      <w:rPr>
        <w:rFonts w:hint="default"/>
        <w:lang w:val="en-US" w:eastAsia="en-US" w:bidi="ar-SA"/>
      </w:rPr>
    </w:lvl>
    <w:lvl w:ilvl="6" w:tplc="2C066900">
      <w:numFmt w:val="bullet"/>
      <w:lvlText w:val="•"/>
      <w:lvlJc w:val="left"/>
      <w:pPr>
        <w:ind w:left="5773" w:hanging="226"/>
      </w:pPr>
      <w:rPr>
        <w:rFonts w:hint="default"/>
        <w:lang w:val="en-US" w:eastAsia="en-US" w:bidi="ar-SA"/>
      </w:rPr>
    </w:lvl>
    <w:lvl w:ilvl="7" w:tplc="B8541A26">
      <w:numFmt w:val="bullet"/>
      <w:lvlText w:val="•"/>
      <w:lvlJc w:val="left"/>
      <w:pPr>
        <w:ind w:left="6669" w:hanging="226"/>
      </w:pPr>
      <w:rPr>
        <w:rFonts w:hint="default"/>
        <w:lang w:val="en-US" w:eastAsia="en-US" w:bidi="ar-SA"/>
      </w:rPr>
    </w:lvl>
    <w:lvl w:ilvl="8" w:tplc="704A489C">
      <w:numFmt w:val="bullet"/>
      <w:lvlText w:val="•"/>
      <w:lvlJc w:val="left"/>
      <w:pPr>
        <w:ind w:left="7565" w:hanging="226"/>
      </w:pPr>
      <w:rPr>
        <w:rFonts w:hint="default"/>
        <w:lang w:val="en-US" w:eastAsia="en-US" w:bidi="ar-SA"/>
      </w:rPr>
    </w:lvl>
  </w:abstractNum>
  <w:abstractNum w:abstractNumId="36" w15:restartNumberingAfterBreak="0">
    <w:nsid w:val="7FB217B1"/>
    <w:multiLevelType w:val="multilevel"/>
    <w:tmpl w:val="2F12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204928">
    <w:abstractNumId w:val="8"/>
  </w:num>
  <w:num w:numId="2" w16cid:durableId="296493310">
    <w:abstractNumId w:val="6"/>
  </w:num>
  <w:num w:numId="3" w16cid:durableId="114057689">
    <w:abstractNumId w:val="5"/>
  </w:num>
  <w:num w:numId="4" w16cid:durableId="1633748550">
    <w:abstractNumId w:val="4"/>
  </w:num>
  <w:num w:numId="5" w16cid:durableId="1490243273">
    <w:abstractNumId w:val="7"/>
  </w:num>
  <w:num w:numId="6" w16cid:durableId="521751276">
    <w:abstractNumId w:val="3"/>
  </w:num>
  <w:num w:numId="7" w16cid:durableId="621690330">
    <w:abstractNumId w:val="2"/>
  </w:num>
  <w:num w:numId="8" w16cid:durableId="538903347">
    <w:abstractNumId w:val="1"/>
  </w:num>
  <w:num w:numId="9" w16cid:durableId="263997570">
    <w:abstractNumId w:val="0"/>
  </w:num>
  <w:num w:numId="10" w16cid:durableId="1712456879">
    <w:abstractNumId w:val="29"/>
  </w:num>
  <w:num w:numId="11" w16cid:durableId="1523282785">
    <w:abstractNumId w:val="23"/>
  </w:num>
  <w:num w:numId="12" w16cid:durableId="461270317">
    <w:abstractNumId w:val="18"/>
  </w:num>
  <w:num w:numId="13" w16cid:durableId="1749958952">
    <w:abstractNumId w:val="17"/>
  </w:num>
  <w:num w:numId="14" w16cid:durableId="1446382748">
    <w:abstractNumId w:val="33"/>
  </w:num>
  <w:num w:numId="15" w16cid:durableId="709300476">
    <w:abstractNumId w:val="22"/>
  </w:num>
  <w:num w:numId="16" w16cid:durableId="34888685">
    <w:abstractNumId w:val="30"/>
  </w:num>
  <w:num w:numId="17" w16cid:durableId="1127891615">
    <w:abstractNumId w:val="15"/>
  </w:num>
  <w:num w:numId="18" w16cid:durableId="1129086321">
    <w:abstractNumId w:val="36"/>
  </w:num>
  <w:num w:numId="19" w16cid:durableId="1053652612">
    <w:abstractNumId w:val="14"/>
  </w:num>
  <w:num w:numId="20" w16cid:durableId="1425953491">
    <w:abstractNumId w:val="9"/>
  </w:num>
  <w:num w:numId="21" w16cid:durableId="1915889377">
    <w:abstractNumId w:val="24"/>
  </w:num>
  <w:num w:numId="22" w16cid:durableId="118838407">
    <w:abstractNumId w:val="19"/>
  </w:num>
  <w:num w:numId="23" w16cid:durableId="882711791">
    <w:abstractNumId w:val="10"/>
  </w:num>
  <w:num w:numId="24" w16cid:durableId="1162310011">
    <w:abstractNumId w:val="16"/>
  </w:num>
  <w:num w:numId="25" w16cid:durableId="150148642">
    <w:abstractNumId w:val="31"/>
  </w:num>
  <w:num w:numId="26" w16cid:durableId="1256478423">
    <w:abstractNumId w:val="21"/>
  </w:num>
  <w:num w:numId="27" w16cid:durableId="463624536">
    <w:abstractNumId w:val="25"/>
  </w:num>
  <w:num w:numId="28" w16cid:durableId="1681810743">
    <w:abstractNumId w:val="32"/>
  </w:num>
  <w:num w:numId="29" w16cid:durableId="571768570">
    <w:abstractNumId w:val="26"/>
  </w:num>
  <w:num w:numId="30" w16cid:durableId="589123298">
    <w:abstractNumId w:val="11"/>
  </w:num>
  <w:num w:numId="31" w16cid:durableId="260531697">
    <w:abstractNumId w:val="34"/>
  </w:num>
  <w:num w:numId="32" w16cid:durableId="1639534232">
    <w:abstractNumId w:val="12"/>
  </w:num>
  <w:num w:numId="33" w16cid:durableId="399908686">
    <w:abstractNumId w:val="13"/>
  </w:num>
  <w:num w:numId="34" w16cid:durableId="47384758">
    <w:abstractNumId w:val="20"/>
  </w:num>
  <w:num w:numId="35" w16cid:durableId="320696379">
    <w:abstractNumId w:val="27"/>
  </w:num>
  <w:num w:numId="36" w16cid:durableId="693533689">
    <w:abstractNumId w:val="28"/>
  </w:num>
  <w:num w:numId="37" w16cid:durableId="154587485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B4C"/>
    <w:rsid w:val="0015074B"/>
    <w:rsid w:val="001A3D5C"/>
    <w:rsid w:val="0029639D"/>
    <w:rsid w:val="002D6190"/>
    <w:rsid w:val="00326F90"/>
    <w:rsid w:val="00387BF0"/>
    <w:rsid w:val="00425D7E"/>
    <w:rsid w:val="004A6C41"/>
    <w:rsid w:val="004B7184"/>
    <w:rsid w:val="004D6987"/>
    <w:rsid w:val="005275C6"/>
    <w:rsid w:val="00591E16"/>
    <w:rsid w:val="00623BAA"/>
    <w:rsid w:val="007137A1"/>
    <w:rsid w:val="00796196"/>
    <w:rsid w:val="007B4091"/>
    <w:rsid w:val="00874338"/>
    <w:rsid w:val="008B773A"/>
    <w:rsid w:val="0094727C"/>
    <w:rsid w:val="00AA1D8D"/>
    <w:rsid w:val="00AD2EBA"/>
    <w:rsid w:val="00AE121D"/>
    <w:rsid w:val="00B47730"/>
    <w:rsid w:val="00C3737B"/>
    <w:rsid w:val="00CB0664"/>
    <w:rsid w:val="00D23340"/>
    <w:rsid w:val="00E079AF"/>
    <w:rsid w:val="00F10AF2"/>
    <w:rsid w:val="00F21527"/>
    <w:rsid w:val="00F4351F"/>
    <w:rsid w:val="00FC693F"/>
    <w:rsid w:val="00FE26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7B2C9"/>
  <w14:defaultImageDpi w14:val="300"/>
  <w15:docId w15:val="{C4894DC0-00DF-4D59-B86F-0431D7F4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D2EBA"/>
    <w:rPr>
      <w:rFonts w:ascii="Times New Roman" w:hAnsi="Times New Roman" w:cs="Times New Roman"/>
      <w:sz w:val="24"/>
      <w:szCs w:val="24"/>
    </w:rPr>
  </w:style>
  <w:style w:type="character" w:styleId="Hyperlink">
    <w:name w:val="Hyperlink"/>
    <w:basedOn w:val="DefaultParagraphFont"/>
    <w:uiPriority w:val="99"/>
    <w:unhideWhenUsed/>
    <w:rsid w:val="00AD2EBA"/>
    <w:rPr>
      <w:color w:val="0000FF" w:themeColor="hyperlink"/>
      <w:u w:val="single"/>
    </w:rPr>
  </w:style>
  <w:style w:type="character" w:styleId="UnresolvedMention">
    <w:name w:val="Unresolved Mention"/>
    <w:basedOn w:val="DefaultParagraphFont"/>
    <w:uiPriority w:val="99"/>
    <w:semiHidden/>
    <w:unhideWhenUsed/>
    <w:rsid w:val="00AD2EBA"/>
    <w:rPr>
      <w:color w:val="605E5C"/>
      <w:shd w:val="clear" w:color="auto" w:fill="E1DFDD"/>
    </w:rPr>
  </w:style>
  <w:style w:type="paragraph" w:styleId="TOC1">
    <w:name w:val="toc 1"/>
    <w:basedOn w:val="Normal"/>
    <w:next w:val="Normal"/>
    <w:autoRedefine/>
    <w:uiPriority w:val="39"/>
    <w:semiHidden/>
    <w:unhideWhenUsed/>
    <w:rsid w:val="000D1B4C"/>
    <w:pPr>
      <w:spacing w:after="100"/>
    </w:pPr>
  </w:style>
  <w:style w:type="paragraph" w:styleId="TOC2">
    <w:name w:val="toc 2"/>
    <w:basedOn w:val="Normal"/>
    <w:next w:val="Normal"/>
    <w:autoRedefine/>
    <w:uiPriority w:val="39"/>
    <w:semiHidden/>
    <w:unhideWhenUsed/>
    <w:rsid w:val="000D1B4C"/>
    <w:pPr>
      <w:spacing w:after="100"/>
      <w:ind w:left="220"/>
    </w:pPr>
  </w:style>
  <w:style w:type="paragraph" w:styleId="TOC3">
    <w:name w:val="toc 3"/>
    <w:basedOn w:val="Normal"/>
    <w:next w:val="Normal"/>
    <w:autoRedefine/>
    <w:uiPriority w:val="39"/>
    <w:semiHidden/>
    <w:unhideWhenUsed/>
    <w:rsid w:val="000D1B4C"/>
    <w:pPr>
      <w:spacing w:after="100"/>
      <w:ind w:left="440"/>
    </w:pPr>
  </w:style>
  <w:style w:type="paragraph" w:styleId="TOC4">
    <w:name w:val="toc 4"/>
    <w:basedOn w:val="Normal"/>
    <w:next w:val="Normal"/>
    <w:autoRedefine/>
    <w:uiPriority w:val="39"/>
    <w:semiHidden/>
    <w:unhideWhenUsed/>
    <w:rsid w:val="000D1B4C"/>
    <w:pPr>
      <w:spacing w:after="100"/>
      <w:ind w:left="660"/>
    </w:pPr>
  </w:style>
  <w:style w:type="paragraph" w:styleId="TOC5">
    <w:name w:val="toc 5"/>
    <w:basedOn w:val="Normal"/>
    <w:next w:val="Normal"/>
    <w:autoRedefine/>
    <w:uiPriority w:val="39"/>
    <w:semiHidden/>
    <w:unhideWhenUsed/>
    <w:rsid w:val="000D1B4C"/>
    <w:pPr>
      <w:spacing w:after="100"/>
      <w:ind w:left="880"/>
    </w:pPr>
  </w:style>
  <w:style w:type="paragraph" w:customStyle="1" w:styleId="TableParagraph">
    <w:name w:val="Table Paragraph"/>
    <w:basedOn w:val="Normal"/>
    <w:uiPriority w:val="1"/>
    <w:qFormat/>
    <w:rsid w:val="000D1B4C"/>
    <w:pPr>
      <w:widowControl w:val="0"/>
      <w:autoSpaceDE w:val="0"/>
      <w:autoSpaceDN w:val="0"/>
      <w:spacing w:after="0" w:line="275" w:lineRule="exact"/>
      <w:ind w:left="531"/>
      <w:jc w:val="center"/>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s://developer.mozilla.org"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stackoverflow.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cs.python.org"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djangoproject.com" TargetMode="External"/><Relationship Id="rId20" Type="http://schemas.openxmlformats.org/officeDocument/2006/relationships/hyperlink" Target="https://getbootstrap.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hyperlink" Target="https://www.sqlite.org/docs.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w3schools.com"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3864</Words>
  <Characters>22026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prashantdhone99@gmail.com</cp:lastModifiedBy>
  <cp:revision>2</cp:revision>
  <dcterms:created xsi:type="dcterms:W3CDTF">2025-11-27T10:37:00Z</dcterms:created>
  <dcterms:modified xsi:type="dcterms:W3CDTF">2025-11-27T10:37:00Z</dcterms:modified>
  <cp:category/>
</cp:coreProperties>
</file>